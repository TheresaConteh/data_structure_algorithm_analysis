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DC4" w:rsidRDefault="002E5DC4">
      <w:pPr>
        <w:jc w:val="center"/>
      </w:pPr>
    </w:p>
    <w:p w:rsidR="002E5DC4" w:rsidRDefault="002E5DC4">
      <w:pPr>
        <w:jc w:val="center"/>
      </w:pPr>
    </w:p>
    <w:p w:rsidR="002E5DC4" w:rsidRDefault="002E5DC4">
      <w:pPr>
        <w:jc w:val="center"/>
      </w:pPr>
    </w:p>
    <w:p w:rsidR="002E5DC4" w:rsidRDefault="002E5DC4">
      <w:pPr>
        <w:jc w:val="center"/>
      </w:pPr>
    </w:p>
    <w:p w:rsidR="002E5DC4" w:rsidRDefault="002E5DC4">
      <w:pPr>
        <w:jc w:val="center"/>
      </w:pPr>
    </w:p>
    <w:p w:rsidR="002E5DC4" w:rsidRDefault="00CE1DCD">
      <w:pPr>
        <w:spacing w:after="160"/>
        <w:jc w:val="center"/>
      </w:pPr>
      <w:r>
        <w:rPr>
          <w:b/>
          <w:sz w:val="28"/>
        </w:rPr>
        <w:t>DCOMP320 DATA STRUCTURES AND ALGORITHMS</w:t>
      </w:r>
    </w:p>
    <w:p w:rsidR="002E5DC4" w:rsidRDefault="00CE1DCD">
      <w:pPr>
        <w:spacing w:after="160"/>
        <w:jc w:val="center"/>
      </w:pPr>
      <w:r>
        <w:rPr>
          <w:b/>
          <w:sz w:val="32"/>
        </w:rPr>
        <w:t>Individual Assignment: Stacks Implementation</w:t>
      </w:r>
    </w:p>
    <w:p w:rsidR="002E5DC4" w:rsidRDefault="00CE1DCD">
      <w:pPr>
        <w:spacing w:after="160"/>
        <w:jc w:val="center"/>
      </w:pPr>
      <w:r>
        <w:rPr>
          <w:sz w:val="26"/>
        </w:rPr>
        <w:t>An Object-Oriented, Unit-Tested Expression Evaluator</w:t>
      </w:r>
      <w:r>
        <w:rPr>
          <w:sz w:val="26"/>
        </w:rPr>
        <w:br/>
        <w:t>Built on a Stack with Exact Decimal Arithmetic</w:t>
      </w:r>
    </w:p>
    <w:p w:rsidR="002E5DC4" w:rsidRDefault="002E5DC4" w:rsidP="0034443A">
      <w:pPr>
        <w:spacing w:after="160"/>
      </w:pPr>
    </w:p>
    <w:p w:rsidR="002E5DC4" w:rsidRDefault="00CE1DCD">
      <w:pPr>
        <w:spacing w:after="160"/>
        <w:jc w:val="center"/>
      </w:pPr>
      <w:r>
        <w:rPr>
          <w:sz w:val="22"/>
        </w:rPr>
        <w:t>Course: DCOMP320 Data Structures and Algorithms</w:t>
      </w:r>
    </w:p>
    <w:p w:rsidR="002E5DC4" w:rsidRDefault="00CE1DCD" w:rsidP="0034443A">
      <w:pPr>
        <w:spacing w:after="160"/>
        <w:jc w:val="center"/>
      </w:pPr>
      <w:r>
        <w:rPr>
          <w:sz w:val="22"/>
        </w:rPr>
        <w:t>Institution: Limkokwing University of Creative Technology, Sierra Leone</w:t>
      </w:r>
    </w:p>
    <w:p w:rsidR="002E5DC4" w:rsidRDefault="00CE1DCD">
      <w:pPr>
        <w:spacing w:after="160"/>
        <w:jc w:val="center"/>
      </w:pPr>
      <w:r>
        <w:rPr>
          <w:sz w:val="22"/>
        </w:rPr>
        <w:t>GitHub repository: ________________________________________</w:t>
      </w:r>
    </w:p>
    <w:p w:rsidR="002E5DC4" w:rsidRDefault="00CE1DCD">
      <w:r>
        <w:br w:type="page"/>
      </w:r>
    </w:p>
    <w:p w:rsidR="002E5DC4" w:rsidRDefault="00CE1DCD">
      <w:pPr>
        <w:keepNext/>
        <w:spacing w:before="240"/>
      </w:pPr>
      <w:r>
        <w:rPr>
          <w:b/>
        </w:rPr>
        <w:lastRenderedPageBreak/>
        <w:t>CONTENTS</w:t>
      </w:r>
    </w:p>
    <w:p w:rsidR="002E5DC4" w:rsidRPr="00CE1DCD" w:rsidRDefault="00CE1DCD">
      <w:pPr>
        <w:spacing w:after="60"/>
        <w:ind w:left="510" w:hanging="340"/>
        <w:jc w:val="both"/>
        <w:rPr>
          <w:sz w:val="24"/>
          <w:szCs w:val="24"/>
        </w:rPr>
      </w:pPr>
      <w:r w:rsidRPr="00CE1DCD">
        <w:rPr>
          <w:sz w:val="24"/>
          <w:szCs w:val="24"/>
        </w:rPr>
        <w:t>1.  Introduction</w:t>
      </w:r>
    </w:p>
    <w:p w:rsidR="002E5DC4" w:rsidRPr="00CE1DCD" w:rsidRDefault="00CE1DCD">
      <w:pPr>
        <w:spacing w:after="60"/>
        <w:ind w:left="510" w:hanging="340"/>
        <w:jc w:val="both"/>
        <w:rPr>
          <w:sz w:val="24"/>
          <w:szCs w:val="24"/>
        </w:rPr>
      </w:pPr>
      <w:r w:rsidRPr="00CE1DCD">
        <w:rPr>
          <w:sz w:val="24"/>
          <w:szCs w:val="24"/>
        </w:rPr>
        <w:t>2.  Data Structures Used</w:t>
      </w:r>
    </w:p>
    <w:p w:rsidR="002E5DC4" w:rsidRPr="00CE1DCD" w:rsidRDefault="00CE1DCD">
      <w:pPr>
        <w:spacing w:after="60"/>
        <w:ind w:left="510" w:hanging="340"/>
        <w:jc w:val="both"/>
        <w:rPr>
          <w:sz w:val="24"/>
          <w:szCs w:val="24"/>
        </w:rPr>
      </w:pPr>
      <w:r w:rsidRPr="00CE1DCD">
        <w:rPr>
          <w:sz w:val="24"/>
          <w:szCs w:val="24"/>
        </w:rPr>
        <w:t>3.  Program Design</w:t>
      </w:r>
    </w:p>
    <w:p w:rsidR="002E5DC4" w:rsidRPr="00CE1DCD" w:rsidRDefault="00CE1DCD">
      <w:pPr>
        <w:spacing w:after="60"/>
        <w:ind w:left="510" w:hanging="340"/>
        <w:jc w:val="both"/>
        <w:rPr>
          <w:sz w:val="24"/>
          <w:szCs w:val="24"/>
        </w:rPr>
      </w:pPr>
      <w:r w:rsidRPr="00CE1DCD">
        <w:rPr>
          <w:sz w:val="24"/>
          <w:szCs w:val="24"/>
        </w:rPr>
        <w:t>4.  Testing and Results</w:t>
      </w:r>
    </w:p>
    <w:p w:rsidR="002E5DC4" w:rsidRPr="00CE1DCD" w:rsidRDefault="00CE1DCD">
      <w:pPr>
        <w:spacing w:after="60"/>
        <w:ind w:left="510" w:hanging="340"/>
        <w:jc w:val="both"/>
        <w:rPr>
          <w:sz w:val="24"/>
          <w:szCs w:val="24"/>
        </w:rPr>
      </w:pPr>
      <w:r w:rsidRPr="00CE1DCD">
        <w:rPr>
          <w:sz w:val="24"/>
          <w:szCs w:val="24"/>
        </w:rPr>
        <w:t>5.  Conclusion</w:t>
      </w:r>
    </w:p>
    <w:p w:rsidR="002E5DC4" w:rsidRPr="00CE1DCD" w:rsidRDefault="00CE1DCD">
      <w:pPr>
        <w:spacing w:after="60"/>
        <w:ind w:left="510" w:hanging="340"/>
        <w:jc w:val="both"/>
        <w:rPr>
          <w:sz w:val="24"/>
          <w:szCs w:val="24"/>
        </w:rPr>
      </w:pPr>
      <w:r w:rsidRPr="00CE1DCD">
        <w:rPr>
          <w:sz w:val="24"/>
          <w:szCs w:val="24"/>
        </w:rPr>
        <w:t>6.  References</w:t>
      </w:r>
    </w:p>
    <w:p w:rsidR="002E5DC4" w:rsidRPr="00CE1DCD" w:rsidRDefault="00CE1DCD">
      <w:pPr>
        <w:keepNext/>
        <w:spacing w:before="240"/>
        <w:rPr>
          <w:sz w:val="24"/>
          <w:szCs w:val="24"/>
        </w:rPr>
      </w:pPr>
      <w:r w:rsidRPr="00CE1DCD">
        <w:rPr>
          <w:b/>
          <w:sz w:val="24"/>
          <w:szCs w:val="24"/>
        </w:rPr>
        <w:t>1. INTRODUCTION</w:t>
      </w:r>
    </w:p>
    <w:p w:rsidR="002E5DC4" w:rsidRPr="00CE1DCD" w:rsidRDefault="00CE1DCD">
      <w:pPr>
        <w:jc w:val="both"/>
        <w:rPr>
          <w:sz w:val="24"/>
          <w:szCs w:val="24"/>
        </w:rPr>
      </w:pPr>
      <w:r w:rsidRPr="00CE1DCD">
        <w:rPr>
          <w:sz w:val="24"/>
          <w:szCs w:val="24"/>
        </w:rPr>
        <w:t>Every time a calculator, a spreadsheet or a programming language works out something like 10 - (2 + 3) * 4, it follows rules about which operation comes first. This assignment asks for a program that follows those rules using a stack. The program must read expressions from input.txt, evaluate each one, and write the results to output.txt in the same layout, keeping the separator lines (-----) exactly where they were.</w:t>
      </w:r>
    </w:p>
    <w:p w:rsidR="002E5DC4" w:rsidRPr="00CE1DCD" w:rsidRDefault="00CE1DCD">
      <w:pPr>
        <w:jc w:val="both"/>
        <w:rPr>
          <w:sz w:val="24"/>
          <w:szCs w:val="24"/>
        </w:rPr>
      </w:pPr>
      <w:r w:rsidRPr="00CE1DCD">
        <w:rPr>
          <w:sz w:val="24"/>
          <w:szCs w:val="24"/>
        </w:rPr>
        <w:t>This solution treats the assignment as a small piece of software engineering and not only as</w:t>
      </w:r>
      <w:r w:rsidR="00D84750">
        <w:rPr>
          <w:sz w:val="24"/>
          <w:szCs w:val="24"/>
        </w:rPr>
        <w:t xml:space="preserve"> a script. The code is organised</w:t>
      </w:r>
      <w:r w:rsidRPr="00CE1DCD">
        <w:rPr>
          <w:sz w:val="24"/>
          <w:szCs w:val="24"/>
        </w:rPr>
        <w:t xml:space="preserve"> into four classes, each with one clear job (Stack, Tokenizer, Expression</w:t>
      </w:r>
      <w:r w:rsidR="00D84750">
        <w:rPr>
          <w:sz w:val="24"/>
          <w:szCs w:val="24"/>
        </w:rPr>
        <w:t xml:space="preserve"> </w:t>
      </w:r>
      <w:r w:rsidRPr="00CE1DCD">
        <w:rPr>
          <w:sz w:val="24"/>
          <w:szCs w:val="24"/>
        </w:rPr>
        <w:t>Evaluator and File</w:t>
      </w:r>
      <w:r w:rsidR="00D84750">
        <w:rPr>
          <w:sz w:val="24"/>
          <w:szCs w:val="24"/>
        </w:rPr>
        <w:t xml:space="preserve"> </w:t>
      </w:r>
      <w:r w:rsidRPr="00CE1DCD">
        <w:rPr>
          <w:sz w:val="24"/>
          <w:szCs w:val="24"/>
        </w:rPr>
        <w:t>Processor). Problems with an expression are reported through a custom exception, so that a bad line never stops the program. Numbers are held as Python Decimal values, so decimal arithmetic is exact (0.1 + 0.2 is exactly 0.3). Finally, 17 automated unit tests were written, so that every part of the program can be re-checked with one command after any change.</w:t>
      </w:r>
    </w:p>
    <w:p w:rsidR="002E5DC4" w:rsidRPr="00CE1DCD" w:rsidRDefault="00CE1DCD">
      <w:pPr>
        <w:jc w:val="both"/>
        <w:rPr>
          <w:sz w:val="24"/>
          <w:szCs w:val="24"/>
        </w:rPr>
      </w:pPr>
      <w:r w:rsidRPr="00CE1DCD">
        <w:rPr>
          <w:sz w:val="24"/>
          <w:szCs w:val="24"/>
        </w:rPr>
        <w:t>The program supports the operators +, -, * and /, brackets, decimals and negative numbers, with standard precedence. Section 2 explains the stack data structure and how it evaluates expressions. Section 3 describes the design. Section 4 reports the testing: 17 unit tests and 27 system tests that were checked against an independent calculator. Section 5 concludes.</w:t>
      </w:r>
    </w:p>
    <w:p w:rsidR="002E5DC4" w:rsidRPr="00CE1DCD" w:rsidRDefault="00CE1DCD">
      <w:pPr>
        <w:keepNext/>
        <w:spacing w:before="240"/>
        <w:rPr>
          <w:sz w:val="24"/>
          <w:szCs w:val="24"/>
        </w:rPr>
      </w:pPr>
      <w:r w:rsidRPr="00CE1DCD">
        <w:rPr>
          <w:b/>
          <w:sz w:val="24"/>
          <w:szCs w:val="24"/>
        </w:rPr>
        <w:t>2. DATA STRUCTURES USED</w:t>
      </w:r>
    </w:p>
    <w:p w:rsidR="002E5DC4" w:rsidRPr="00CE1DCD" w:rsidRDefault="00CE1DCD">
      <w:pPr>
        <w:keepNext/>
        <w:spacing w:before="120"/>
        <w:rPr>
          <w:sz w:val="24"/>
          <w:szCs w:val="24"/>
        </w:rPr>
      </w:pPr>
      <w:r w:rsidRPr="00CE1DCD">
        <w:rPr>
          <w:b/>
          <w:sz w:val="24"/>
          <w:szCs w:val="24"/>
        </w:rPr>
        <w:t>2.1 The stack as an abstract data type</w:t>
      </w:r>
    </w:p>
    <w:p w:rsidR="002E5DC4" w:rsidRPr="00CE1DCD" w:rsidRDefault="00CE1DCD">
      <w:pPr>
        <w:jc w:val="both"/>
        <w:rPr>
          <w:sz w:val="24"/>
          <w:szCs w:val="24"/>
        </w:rPr>
      </w:pPr>
      <w:r w:rsidRPr="00CE1DCD">
        <w:rPr>
          <w:sz w:val="24"/>
          <w:szCs w:val="24"/>
        </w:rPr>
        <w:t>A stack is a collection that follows the Last In, First Out (LIFO) rule: the item added most recently is the first one removed. A stack of plates is the usual picture, and only the top plate can be reached. As an abstract data type, a stack is defined by its operations and not by its inner workings:</w:t>
      </w:r>
    </w:p>
    <w:tbl>
      <w:tblPr>
        <w:tblStyle w:val="TableGrid"/>
        <w:tblW w:w="0" w:type="auto"/>
        <w:tblLayout w:type="fixed"/>
        <w:tblLook w:val="04A0" w:firstRow="1" w:lastRow="0" w:firstColumn="1" w:lastColumn="0" w:noHBand="0" w:noVBand="1"/>
      </w:tblPr>
      <w:tblGrid>
        <w:gridCol w:w="1814"/>
        <w:gridCol w:w="5556"/>
        <w:gridCol w:w="1644"/>
      </w:tblGrid>
      <w:tr w:rsidR="002E5DC4" w:rsidRPr="00CE1DCD">
        <w:trPr>
          <w:cantSplit/>
          <w:tblHeader/>
        </w:trPr>
        <w:tc>
          <w:tcPr>
            <w:tcW w:w="1814" w:type="dxa"/>
            <w:shd w:val="clear" w:color="auto" w:fill="D9E2F3"/>
          </w:tcPr>
          <w:p w:rsidR="002E5DC4" w:rsidRPr="00CE1DCD" w:rsidRDefault="00CE1DCD">
            <w:pPr>
              <w:keepNext/>
              <w:spacing w:after="20"/>
              <w:rPr>
                <w:sz w:val="24"/>
                <w:szCs w:val="24"/>
              </w:rPr>
            </w:pPr>
            <w:r w:rsidRPr="00CE1DCD">
              <w:rPr>
                <w:b/>
                <w:sz w:val="24"/>
                <w:szCs w:val="24"/>
              </w:rPr>
              <w:lastRenderedPageBreak/>
              <w:t>Operation</w:t>
            </w:r>
          </w:p>
        </w:tc>
        <w:tc>
          <w:tcPr>
            <w:tcW w:w="5556" w:type="dxa"/>
            <w:shd w:val="clear" w:color="auto" w:fill="D9E2F3"/>
          </w:tcPr>
          <w:p w:rsidR="002E5DC4" w:rsidRPr="00CE1DCD" w:rsidRDefault="00CE1DCD">
            <w:pPr>
              <w:keepNext/>
              <w:spacing w:after="20"/>
              <w:rPr>
                <w:sz w:val="24"/>
                <w:szCs w:val="24"/>
              </w:rPr>
            </w:pPr>
            <w:r w:rsidRPr="00CE1DCD">
              <w:rPr>
                <w:b/>
                <w:sz w:val="24"/>
                <w:szCs w:val="24"/>
              </w:rPr>
              <w:t>Meaning</w:t>
            </w:r>
          </w:p>
        </w:tc>
        <w:tc>
          <w:tcPr>
            <w:tcW w:w="1644" w:type="dxa"/>
            <w:shd w:val="clear" w:color="auto" w:fill="D9E2F3"/>
          </w:tcPr>
          <w:p w:rsidR="002E5DC4" w:rsidRPr="00CE1DCD" w:rsidRDefault="00CE1DCD">
            <w:pPr>
              <w:keepNext/>
              <w:spacing w:after="20"/>
              <w:rPr>
                <w:sz w:val="24"/>
                <w:szCs w:val="24"/>
              </w:rPr>
            </w:pPr>
            <w:r w:rsidRPr="00CE1DCD">
              <w:rPr>
                <w:b/>
                <w:sz w:val="24"/>
                <w:szCs w:val="24"/>
              </w:rPr>
              <w:t>Time cost</w:t>
            </w:r>
          </w:p>
        </w:tc>
      </w:tr>
      <w:tr w:rsidR="002E5DC4" w:rsidRPr="00CE1DCD">
        <w:trPr>
          <w:cantSplit/>
        </w:trPr>
        <w:tc>
          <w:tcPr>
            <w:tcW w:w="1814" w:type="dxa"/>
          </w:tcPr>
          <w:p w:rsidR="002E5DC4" w:rsidRPr="00CE1DCD" w:rsidRDefault="00CE1DCD">
            <w:pPr>
              <w:keepNext/>
              <w:spacing w:after="20"/>
              <w:rPr>
                <w:sz w:val="24"/>
                <w:szCs w:val="24"/>
              </w:rPr>
            </w:pPr>
            <w:r w:rsidRPr="00CE1DCD">
              <w:rPr>
                <w:sz w:val="24"/>
                <w:szCs w:val="24"/>
              </w:rPr>
              <w:t>push(item)</w:t>
            </w:r>
          </w:p>
        </w:tc>
        <w:tc>
          <w:tcPr>
            <w:tcW w:w="5556" w:type="dxa"/>
          </w:tcPr>
          <w:p w:rsidR="002E5DC4" w:rsidRPr="00CE1DCD" w:rsidRDefault="00CE1DCD">
            <w:pPr>
              <w:keepNext/>
              <w:spacing w:after="20"/>
              <w:rPr>
                <w:sz w:val="24"/>
                <w:szCs w:val="24"/>
              </w:rPr>
            </w:pPr>
            <w:r w:rsidRPr="00CE1DCD">
              <w:rPr>
                <w:sz w:val="24"/>
                <w:szCs w:val="24"/>
              </w:rPr>
              <w:t>Add an item to the top</w:t>
            </w:r>
          </w:p>
        </w:tc>
        <w:tc>
          <w:tcPr>
            <w:tcW w:w="1644" w:type="dxa"/>
          </w:tcPr>
          <w:p w:rsidR="002E5DC4" w:rsidRPr="00CE1DCD" w:rsidRDefault="00CE1DCD">
            <w:pPr>
              <w:keepNext/>
              <w:spacing w:after="20"/>
              <w:rPr>
                <w:sz w:val="24"/>
                <w:szCs w:val="24"/>
              </w:rPr>
            </w:pPr>
            <w:r w:rsidRPr="00CE1DCD">
              <w:rPr>
                <w:sz w:val="24"/>
                <w:szCs w:val="24"/>
              </w:rPr>
              <w:t>O(1)</w:t>
            </w:r>
          </w:p>
        </w:tc>
      </w:tr>
      <w:tr w:rsidR="002E5DC4" w:rsidRPr="00CE1DCD">
        <w:trPr>
          <w:cantSplit/>
        </w:trPr>
        <w:tc>
          <w:tcPr>
            <w:tcW w:w="1814" w:type="dxa"/>
          </w:tcPr>
          <w:p w:rsidR="002E5DC4" w:rsidRPr="00CE1DCD" w:rsidRDefault="00CE1DCD">
            <w:pPr>
              <w:keepNext/>
              <w:spacing w:after="20"/>
              <w:rPr>
                <w:sz w:val="24"/>
                <w:szCs w:val="24"/>
              </w:rPr>
            </w:pPr>
            <w:r w:rsidRPr="00CE1DCD">
              <w:rPr>
                <w:sz w:val="24"/>
                <w:szCs w:val="24"/>
              </w:rPr>
              <w:t>pop()</w:t>
            </w:r>
          </w:p>
        </w:tc>
        <w:tc>
          <w:tcPr>
            <w:tcW w:w="5556" w:type="dxa"/>
          </w:tcPr>
          <w:p w:rsidR="002E5DC4" w:rsidRPr="00CE1DCD" w:rsidRDefault="00CE1DCD">
            <w:pPr>
              <w:keepNext/>
              <w:spacing w:after="20"/>
              <w:rPr>
                <w:sz w:val="24"/>
                <w:szCs w:val="24"/>
              </w:rPr>
            </w:pPr>
            <w:r w:rsidRPr="00CE1DCD">
              <w:rPr>
                <w:sz w:val="24"/>
                <w:szCs w:val="24"/>
              </w:rPr>
              <w:t>Remove and return the top item</w:t>
            </w:r>
          </w:p>
        </w:tc>
        <w:tc>
          <w:tcPr>
            <w:tcW w:w="1644" w:type="dxa"/>
          </w:tcPr>
          <w:p w:rsidR="002E5DC4" w:rsidRPr="00CE1DCD" w:rsidRDefault="00CE1DCD">
            <w:pPr>
              <w:keepNext/>
              <w:spacing w:after="20"/>
              <w:rPr>
                <w:sz w:val="24"/>
                <w:szCs w:val="24"/>
              </w:rPr>
            </w:pPr>
            <w:r w:rsidRPr="00CE1DCD">
              <w:rPr>
                <w:sz w:val="24"/>
                <w:szCs w:val="24"/>
              </w:rPr>
              <w:t>O(1)</w:t>
            </w:r>
          </w:p>
        </w:tc>
      </w:tr>
      <w:tr w:rsidR="002E5DC4" w:rsidRPr="00CE1DCD">
        <w:trPr>
          <w:cantSplit/>
        </w:trPr>
        <w:tc>
          <w:tcPr>
            <w:tcW w:w="1814" w:type="dxa"/>
          </w:tcPr>
          <w:p w:rsidR="002E5DC4" w:rsidRPr="00CE1DCD" w:rsidRDefault="00CE1DCD">
            <w:pPr>
              <w:keepNext/>
              <w:spacing w:after="20"/>
              <w:rPr>
                <w:sz w:val="24"/>
                <w:szCs w:val="24"/>
              </w:rPr>
            </w:pPr>
            <w:r w:rsidRPr="00CE1DCD">
              <w:rPr>
                <w:sz w:val="24"/>
                <w:szCs w:val="24"/>
              </w:rPr>
              <w:t>peek()</w:t>
            </w:r>
          </w:p>
        </w:tc>
        <w:tc>
          <w:tcPr>
            <w:tcW w:w="5556" w:type="dxa"/>
          </w:tcPr>
          <w:p w:rsidR="002E5DC4" w:rsidRPr="00CE1DCD" w:rsidRDefault="00CE1DCD">
            <w:pPr>
              <w:keepNext/>
              <w:spacing w:after="20"/>
              <w:rPr>
                <w:sz w:val="24"/>
                <w:szCs w:val="24"/>
              </w:rPr>
            </w:pPr>
            <w:r w:rsidRPr="00CE1DCD">
              <w:rPr>
                <w:sz w:val="24"/>
                <w:szCs w:val="24"/>
              </w:rPr>
              <w:t>Return the top item without removing it</w:t>
            </w:r>
          </w:p>
        </w:tc>
        <w:tc>
          <w:tcPr>
            <w:tcW w:w="1644" w:type="dxa"/>
          </w:tcPr>
          <w:p w:rsidR="002E5DC4" w:rsidRPr="00CE1DCD" w:rsidRDefault="00CE1DCD">
            <w:pPr>
              <w:keepNext/>
              <w:spacing w:after="20"/>
              <w:rPr>
                <w:sz w:val="24"/>
                <w:szCs w:val="24"/>
              </w:rPr>
            </w:pPr>
            <w:r w:rsidRPr="00CE1DCD">
              <w:rPr>
                <w:sz w:val="24"/>
                <w:szCs w:val="24"/>
              </w:rPr>
              <w:t>O(1)</w:t>
            </w:r>
          </w:p>
        </w:tc>
      </w:tr>
      <w:tr w:rsidR="002E5DC4" w:rsidRPr="00CE1DCD">
        <w:trPr>
          <w:cantSplit/>
        </w:trPr>
        <w:tc>
          <w:tcPr>
            <w:tcW w:w="1814" w:type="dxa"/>
          </w:tcPr>
          <w:p w:rsidR="002E5DC4" w:rsidRPr="00CE1DCD" w:rsidRDefault="00D84750">
            <w:pPr>
              <w:keepNext/>
              <w:spacing w:after="20"/>
              <w:rPr>
                <w:sz w:val="24"/>
                <w:szCs w:val="24"/>
              </w:rPr>
            </w:pPr>
            <w:r>
              <w:rPr>
                <w:sz w:val="24"/>
                <w:szCs w:val="24"/>
              </w:rPr>
              <w:t xml:space="preserve">Is </w:t>
            </w:r>
            <w:r w:rsidR="00CE1DCD" w:rsidRPr="00CE1DCD">
              <w:rPr>
                <w:sz w:val="24"/>
                <w:szCs w:val="24"/>
              </w:rPr>
              <w:t>empty()</w:t>
            </w:r>
          </w:p>
        </w:tc>
        <w:tc>
          <w:tcPr>
            <w:tcW w:w="5556" w:type="dxa"/>
          </w:tcPr>
          <w:p w:rsidR="002E5DC4" w:rsidRPr="00CE1DCD" w:rsidRDefault="004779C8">
            <w:pPr>
              <w:keepNext/>
              <w:spacing w:after="20"/>
              <w:rPr>
                <w:sz w:val="24"/>
                <w:szCs w:val="24"/>
              </w:rPr>
            </w:pPr>
            <w:r>
              <w:rPr>
                <w:sz w:val="24"/>
                <w:szCs w:val="24"/>
              </w:rPr>
              <w:t>Check if it is full or empty</w:t>
            </w:r>
          </w:p>
        </w:tc>
        <w:tc>
          <w:tcPr>
            <w:tcW w:w="1644" w:type="dxa"/>
          </w:tcPr>
          <w:p w:rsidR="002E5DC4" w:rsidRPr="00CE1DCD" w:rsidRDefault="00CE1DCD">
            <w:pPr>
              <w:keepNext/>
              <w:spacing w:after="20"/>
              <w:rPr>
                <w:sz w:val="24"/>
                <w:szCs w:val="24"/>
              </w:rPr>
            </w:pPr>
            <w:r w:rsidRPr="00CE1DCD">
              <w:rPr>
                <w:sz w:val="24"/>
                <w:szCs w:val="24"/>
              </w:rPr>
              <w:t>O(1)</w:t>
            </w:r>
          </w:p>
        </w:tc>
      </w:tr>
      <w:tr w:rsidR="002E5DC4" w:rsidRPr="00CE1DCD">
        <w:trPr>
          <w:cantSplit/>
        </w:trPr>
        <w:tc>
          <w:tcPr>
            <w:tcW w:w="1814" w:type="dxa"/>
          </w:tcPr>
          <w:p w:rsidR="002E5DC4" w:rsidRPr="00CE1DCD" w:rsidRDefault="00CE1DCD">
            <w:pPr>
              <w:spacing w:after="20"/>
              <w:rPr>
                <w:sz w:val="24"/>
                <w:szCs w:val="24"/>
              </w:rPr>
            </w:pPr>
            <w:r w:rsidRPr="00CE1DCD">
              <w:rPr>
                <w:sz w:val="24"/>
                <w:szCs w:val="24"/>
              </w:rPr>
              <w:t>size()</w:t>
            </w:r>
          </w:p>
        </w:tc>
        <w:tc>
          <w:tcPr>
            <w:tcW w:w="5556" w:type="dxa"/>
          </w:tcPr>
          <w:p w:rsidR="002E5DC4" w:rsidRPr="00CE1DCD" w:rsidRDefault="00CE1DCD">
            <w:pPr>
              <w:spacing w:after="20"/>
              <w:rPr>
                <w:sz w:val="24"/>
                <w:szCs w:val="24"/>
              </w:rPr>
            </w:pPr>
            <w:r w:rsidRPr="00CE1DCD">
              <w:rPr>
                <w:sz w:val="24"/>
                <w:szCs w:val="24"/>
              </w:rPr>
              <w:t>Number of items held</w:t>
            </w:r>
          </w:p>
        </w:tc>
        <w:tc>
          <w:tcPr>
            <w:tcW w:w="1644" w:type="dxa"/>
          </w:tcPr>
          <w:p w:rsidR="002E5DC4" w:rsidRPr="00CE1DCD" w:rsidRDefault="00CE1DCD">
            <w:pPr>
              <w:spacing w:after="20"/>
              <w:rPr>
                <w:sz w:val="24"/>
                <w:szCs w:val="24"/>
              </w:rPr>
            </w:pPr>
            <w:r w:rsidRPr="00CE1DCD">
              <w:rPr>
                <w:sz w:val="24"/>
                <w:szCs w:val="24"/>
              </w:rPr>
              <w:t>O(1)</w:t>
            </w:r>
          </w:p>
        </w:tc>
      </w:tr>
    </w:tbl>
    <w:p w:rsidR="002E5DC4" w:rsidRPr="00CE1DCD" w:rsidRDefault="00CE1DCD">
      <w:pPr>
        <w:spacing w:after="160"/>
        <w:jc w:val="center"/>
        <w:rPr>
          <w:sz w:val="24"/>
          <w:szCs w:val="24"/>
        </w:rPr>
      </w:pPr>
      <w:r w:rsidRPr="00CE1DCD">
        <w:rPr>
          <w:i/>
          <w:sz w:val="24"/>
          <w:szCs w:val="24"/>
        </w:rPr>
        <w:t>Table 1: The stack interface</w:t>
      </w:r>
    </w:p>
    <w:p w:rsidR="002E5DC4" w:rsidRPr="00CE1DCD" w:rsidRDefault="00CE1DCD">
      <w:pPr>
        <w:keepNext/>
        <w:spacing w:before="120"/>
        <w:rPr>
          <w:sz w:val="24"/>
          <w:szCs w:val="24"/>
        </w:rPr>
      </w:pPr>
      <w:r w:rsidRPr="00CE1DCD">
        <w:rPr>
          <w:b/>
          <w:sz w:val="24"/>
          <w:szCs w:val="24"/>
        </w:rPr>
        <w:t>2.2 Implementation as a class</w:t>
      </w:r>
    </w:p>
    <w:p w:rsidR="002E5DC4" w:rsidRPr="00CE1DCD" w:rsidRDefault="00CE1DCD">
      <w:pPr>
        <w:jc w:val="both"/>
        <w:rPr>
          <w:sz w:val="24"/>
          <w:szCs w:val="24"/>
        </w:rPr>
      </w:pPr>
      <w:r w:rsidRPr="00CE1DCD">
        <w:rPr>
          <w:sz w:val="24"/>
          <w:szCs w:val="24"/>
        </w:rPr>
        <w:t>The Stack class stores its items in a Python list held in a private attribute (_items), so other code can only use the stack through its operations. This is called encapsulation, and it means the list could be replaced by another structure without changing the rest of the program. The top of the stack is the end of the list, because adding and removing at the end of a list takes constant time. pop and peek raise Index</w:t>
      </w:r>
      <w:r w:rsidR="00D84750">
        <w:rPr>
          <w:sz w:val="24"/>
          <w:szCs w:val="24"/>
        </w:rPr>
        <w:t xml:space="preserve"> </w:t>
      </w:r>
      <w:r w:rsidRPr="00CE1DCD">
        <w:rPr>
          <w:sz w:val="24"/>
          <w:szCs w:val="24"/>
        </w:rPr>
        <w:t>Error when the stack is empty, so a logic mistake is caught at once. The class also provides __len__, s</w:t>
      </w:r>
      <w:r w:rsidR="004779C8">
        <w:rPr>
          <w:sz w:val="24"/>
          <w:szCs w:val="24"/>
        </w:rPr>
        <w:t>o len(stack) works, and repr</w:t>
      </w:r>
      <w:r w:rsidRPr="00CE1DCD">
        <w:rPr>
          <w:sz w:val="24"/>
          <w:szCs w:val="24"/>
        </w:rPr>
        <w:t>, which prints the contents and is useful when debugging.</w:t>
      </w:r>
    </w:p>
    <w:p w:rsidR="002E5DC4" w:rsidRPr="00CE1DCD" w:rsidRDefault="00CE1DCD">
      <w:pPr>
        <w:keepNext/>
        <w:spacing w:before="120"/>
        <w:rPr>
          <w:sz w:val="24"/>
          <w:szCs w:val="24"/>
        </w:rPr>
      </w:pPr>
      <w:r w:rsidRPr="00CE1DCD">
        <w:rPr>
          <w:b/>
          <w:sz w:val="24"/>
          <w:szCs w:val="24"/>
        </w:rPr>
        <w:t>2.3 Evaluating expressions with two stacks</w:t>
      </w:r>
    </w:p>
    <w:p w:rsidR="002E5DC4" w:rsidRPr="00CE1DCD" w:rsidRDefault="00CE1DCD">
      <w:pPr>
        <w:jc w:val="both"/>
        <w:rPr>
          <w:sz w:val="24"/>
          <w:szCs w:val="24"/>
        </w:rPr>
      </w:pPr>
      <w:r w:rsidRPr="00CE1DCD">
        <w:rPr>
          <w:sz w:val="24"/>
          <w:szCs w:val="24"/>
        </w:rPr>
        <w:t xml:space="preserve">The evaluator uses two stacks at the same time, a method based on Dijkstra's shunting-yard algorithm. The </w:t>
      </w:r>
      <w:r w:rsidRPr="00CE1DCD">
        <w:rPr>
          <w:b/>
          <w:sz w:val="24"/>
          <w:szCs w:val="24"/>
        </w:rPr>
        <w:t>value stack</w:t>
      </w:r>
      <w:r w:rsidRPr="00CE1DCD">
        <w:rPr>
          <w:sz w:val="24"/>
          <w:szCs w:val="24"/>
        </w:rPr>
        <w:t xml:space="preserve"> holds numbers and intermediate results. The </w:t>
      </w:r>
      <w:r w:rsidRPr="00CE1DCD">
        <w:rPr>
          <w:b/>
          <w:sz w:val="24"/>
          <w:szCs w:val="24"/>
        </w:rPr>
        <w:t>operator stack</w:t>
      </w:r>
      <w:r w:rsidRPr="00CE1DCD">
        <w:rPr>
          <w:sz w:val="24"/>
          <w:szCs w:val="24"/>
        </w:rPr>
        <w:t xml:space="preserve"> holds operators and open brackets that are waiting for their turn. The expression is read from left to right, one token at a time, using these rules:</w:t>
      </w:r>
    </w:p>
    <w:p w:rsidR="002E5DC4" w:rsidRPr="00CE1DCD" w:rsidRDefault="00CE1DCD">
      <w:pPr>
        <w:spacing w:after="60"/>
        <w:ind w:left="510" w:hanging="340"/>
        <w:jc w:val="both"/>
        <w:rPr>
          <w:sz w:val="24"/>
          <w:szCs w:val="24"/>
        </w:rPr>
      </w:pPr>
      <w:r w:rsidRPr="00CE1DCD">
        <w:rPr>
          <w:sz w:val="24"/>
          <w:szCs w:val="24"/>
        </w:rPr>
        <w:t>1.  A number is pushed on the value stack.</w:t>
      </w:r>
    </w:p>
    <w:p w:rsidR="002E5DC4" w:rsidRPr="00CE1DCD" w:rsidRDefault="00CE1DCD">
      <w:pPr>
        <w:spacing w:after="60"/>
        <w:ind w:left="510" w:hanging="340"/>
        <w:jc w:val="both"/>
        <w:rPr>
          <w:sz w:val="24"/>
          <w:szCs w:val="24"/>
        </w:rPr>
      </w:pPr>
      <w:r w:rsidRPr="00CE1DCD">
        <w:rPr>
          <w:sz w:val="24"/>
          <w:szCs w:val="24"/>
        </w:rPr>
        <w:t>2.  An open bracket is pushed on the operator stack.</w:t>
      </w:r>
    </w:p>
    <w:p w:rsidR="002E5DC4" w:rsidRPr="00CE1DCD" w:rsidRDefault="00CE1DCD">
      <w:pPr>
        <w:spacing w:after="60"/>
        <w:ind w:left="510" w:hanging="340"/>
        <w:jc w:val="both"/>
        <w:rPr>
          <w:sz w:val="24"/>
          <w:szCs w:val="24"/>
        </w:rPr>
      </w:pPr>
      <w:r w:rsidRPr="00CE1DCD">
        <w:rPr>
          <w:sz w:val="24"/>
          <w:szCs w:val="24"/>
        </w:rPr>
        <w:t>3.  An operator first applies any operator already on top of the operator stack that has the same or higher precedence (each application pops two numbers, calculates, and pushes the result back). The new operator is then pushed.</w:t>
      </w:r>
    </w:p>
    <w:p w:rsidR="002E5DC4" w:rsidRPr="00CE1DCD" w:rsidRDefault="00CE1DCD">
      <w:pPr>
        <w:spacing w:after="60"/>
        <w:ind w:left="510" w:hanging="340"/>
        <w:jc w:val="both"/>
        <w:rPr>
          <w:sz w:val="24"/>
          <w:szCs w:val="24"/>
        </w:rPr>
      </w:pPr>
      <w:r w:rsidRPr="00CE1DCD">
        <w:rPr>
          <w:sz w:val="24"/>
          <w:szCs w:val="24"/>
        </w:rPr>
        <w:t>4.  A close bracket applies operators until the matching open bracket is on top, then removes that bracket.</w:t>
      </w:r>
    </w:p>
    <w:p w:rsidR="002E5DC4" w:rsidRPr="00CE1DCD" w:rsidRDefault="00CE1DCD">
      <w:pPr>
        <w:spacing w:after="60"/>
        <w:ind w:left="510" w:hanging="340"/>
        <w:jc w:val="both"/>
        <w:rPr>
          <w:sz w:val="24"/>
          <w:szCs w:val="24"/>
        </w:rPr>
      </w:pPr>
      <w:r w:rsidRPr="00CE1DCD">
        <w:rPr>
          <w:sz w:val="24"/>
          <w:szCs w:val="24"/>
        </w:rPr>
        <w:t>5.  At the end, any operators left are applied. The one remaining number on the value stack is the answer.</w:t>
      </w:r>
    </w:p>
    <w:p w:rsidR="002E5DC4" w:rsidRPr="00CE1DCD" w:rsidRDefault="00CE1DCD">
      <w:pPr>
        <w:keepNext/>
        <w:jc w:val="both"/>
        <w:rPr>
          <w:sz w:val="24"/>
          <w:szCs w:val="24"/>
        </w:rPr>
      </w:pPr>
      <w:r w:rsidRPr="00CE1DCD">
        <w:rPr>
          <w:sz w:val="24"/>
          <w:szCs w:val="24"/>
        </w:rPr>
        <w:lastRenderedPageBreak/>
        <w:t>Table 2 follows the evaluation of the handout example (8 / 4) + 7 * 2 token by token. The table was produced by running the algorithm, not typed by hand. It ends with 16, which is the correct answer (see Section 4.5).</w:t>
      </w:r>
    </w:p>
    <w:tbl>
      <w:tblPr>
        <w:tblStyle w:val="TableGrid"/>
        <w:tblW w:w="0" w:type="auto"/>
        <w:tblLayout w:type="fixed"/>
        <w:tblLook w:val="04A0" w:firstRow="1" w:lastRow="0" w:firstColumn="1" w:lastColumn="0" w:noHBand="0" w:noVBand="1"/>
      </w:tblPr>
      <w:tblGrid>
        <w:gridCol w:w="737"/>
        <w:gridCol w:w="907"/>
        <w:gridCol w:w="3458"/>
        <w:gridCol w:w="1814"/>
        <w:gridCol w:w="2098"/>
      </w:tblGrid>
      <w:tr w:rsidR="002E5DC4" w:rsidRPr="00CE1DCD">
        <w:trPr>
          <w:cantSplit/>
          <w:tblHeader/>
        </w:trPr>
        <w:tc>
          <w:tcPr>
            <w:tcW w:w="737" w:type="dxa"/>
            <w:shd w:val="clear" w:color="auto" w:fill="D9E2F3"/>
          </w:tcPr>
          <w:p w:rsidR="002E5DC4" w:rsidRPr="00CE1DCD" w:rsidRDefault="00CE1DCD">
            <w:pPr>
              <w:keepNext/>
              <w:spacing w:after="20"/>
              <w:rPr>
                <w:sz w:val="24"/>
                <w:szCs w:val="24"/>
              </w:rPr>
            </w:pPr>
            <w:r w:rsidRPr="00CE1DCD">
              <w:rPr>
                <w:b/>
                <w:sz w:val="24"/>
                <w:szCs w:val="24"/>
              </w:rPr>
              <w:t>Step</w:t>
            </w:r>
          </w:p>
        </w:tc>
        <w:tc>
          <w:tcPr>
            <w:tcW w:w="907" w:type="dxa"/>
            <w:shd w:val="clear" w:color="auto" w:fill="D9E2F3"/>
          </w:tcPr>
          <w:p w:rsidR="002E5DC4" w:rsidRPr="00CE1DCD" w:rsidRDefault="00CE1DCD">
            <w:pPr>
              <w:keepNext/>
              <w:spacing w:after="20"/>
              <w:rPr>
                <w:sz w:val="24"/>
                <w:szCs w:val="24"/>
              </w:rPr>
            </w:pPr>
            <w:r w:rsidRPr="00CE1DCD">
              <w:rPr>
                <w:b/>
                <w:sz w:val="24"/>
                <w:szCs w:val="24"/>
              </w:rPr>
              <w:t>Token</w:t>
            </w:r>
          </w:p>
        </w:tc>
        <w:tc>
          <w:tcPr>
            <w:tcW w:w="3458" w:type="dxa"/>
            <w:shd w:val="clear" w:color="auto" w:fill="D9E2F3"/>
          </w:tcPr>
          <w:p w:rsidR="002E5DC4" w:rsidRPr="00CE1DCD" w:rsidRDefault="00CE1DCD">
            <w:pPr>
              <w:keepNext/>
              <w:spacing w:after="20"/>
              <w:rPr>
                <w:sz w:val="24"/>
                <w:szCs w:val="24"/>
              </w:rPr>
            </w:pPr>
            <w:r w:rsidRPr="00CE1DCD">
              <w:rPr>
                <w:b/>
                <w:sz w:val="24"/>
                <w:szCs w:val="24"/>
              </w:rPr>
              <w:t>What happens</w:t>
            </w:r>
          </w:p>
        </w:tc>
        <w:tc>
          <w:tcPr>
            <w:tcW w:w="1814" w:type="dxa"/>
            <w:shd w:val="clear" w:color="auto" w:fill="D9E2F3"/>
          </w:tcPr>
          <w:p w:rsidR="002E5DC4" w:rsidRPr="00CE1DCD" w:rsidRDefault="00CE1DCD">
            <w:pPr>
              <w:keepNext/>
              <w:spacing w:after="20"/>
              <w:rPr>
                <w:sz w:val="24"/>
                <w:szCs w:val="24"/>
              </w:rPr>
            </w:pPr>
            <w:r w:rsidRPr="00CE1DCD">
              <w:rPr>
                <w:b/>
                <w:sz w:val="24"/>
                <w:szCs w:val="24"/>
              </w:rPr>
              <w:t>Value stack</w:t>
            </w:r>
          </w:p>
        </w:tc>
        <w:tc>
          <w:tcPr>
            <w:tcW w:w="2098" w:type="dxa"/>
            <w:shd w:val="clear" w:color="auto" w:fill="D9E2F3"/>
          </w:tcPr>
          <w:p w:rsidR="002E5DC4" w:rsidRPr="00CE1DCD" w:rsidRDefault="00CE1DCD">
            <w:pPr>
              <w:keepNext/>
              <w:spacing w:after="20"/>
              <w:rPr>
                <w:sz w:val="24"/>
                <w:szCs w:val="24"/>
              </w:rPr>
            </w:pPr>
            <w:r w:rsidRPr="00CE1DCD">
              <w:rPr>
                <w:b/>
                <w:sz w:val="24"/>
                <w:szCs w:val="24"/>
              </w:rPr>
              <w:t>Operator stack</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1</w:t>
            </w:r>
          </w:p>
        </w:tc>
        <w:tc>
          <w:tcPr>
            <w:tcW w:w="907" w:type="dxa"/>
          </w:tcPr>
          <w:p w:rsidR="002E5DC4" w:rsidRPr="00CE1DCD" w:rsidRDefault="00CE1DCD">
            <w:pPr>
              <w:keepNext/>
              <w:spacing w:after="20"/>
              <w:rPr>
                <w:sz w:val="24"/>
                <w:szCs w:val="24"/>
              </w:rPr>
            </w:pPr>
            <w:r w:rsidRPr="00CE1DCD">
              <w:rPr>
                <w:sz w:val="24"/>
                <w:szCs w:val="24"/>
              </w:rPr>
              <w:t>(</w:t>
            </w:r>
          </w:p>
        </w:tc>
        <w:tc>
          <w:tcPr>
            <w:tcW w:w="3458" w:type="dxa"/>
          </w:tcPr>
          <w:p w:rsidR="002E5DC4" w:rsidRPr="00CE1DCD" w:rsidRDefault="00CE1DCD">
            <w:pPr>
              <w:keepNext/>
              <w:spacing w:after="20"/>
              <w:rPr>
                <w:sz w:val="24"/>
                <w:szCs w:val="24"/>
              </w:rPr>
            </w:pPr>
            <w:r w:rsidRPr="00CE1DCD">
              <w:rPr>
                <w:sz w:val="24"/>
                <w:szCs w:val="24"/>
              </w:rPr>
              <w:t>push</w:t>
            </w:r>
          </w:p>
        </w:tc>
        <w:tc>
          <w:tcPr>
            <w:tcW w:w="1814" w:type="dxa"/>
          </w:tcPr>
          <w:p w:rsidR="002E5DC4" w:rsidRPr="00CE1DCD" w:rsidRDefault="00CE1DCD">
            <w:pPr>
              <w:keepNext/>
              <w:spacing w:after="20"/>
              <w:rPr>
                <w:sz w:val="24"/>
                <w:szCs w:val="24"/>
              </w:rPr>
            </w:pPr>
            <w:r w:rsidRPr="00CE1DCD">
              <w:rPr>
                <w:sz w:val="24"/>
                <w:szCs w:val="24"/>
              </w:rPr>
              <w:t>[]</w:t>
            </w:r>
          </w:p>
        </w:tc>
        <w:tc>
          <w:tcPr>
            <w:tcW w:w="2098" w:type="dxa"/>
          </w:tcPr>
          <w:p w:rsidR="002E5DC4" w:rsidRPr="00CE1DCD" w:rsidRDefault="00CE1DCD">
            <w:pPr>
              <w:keepNext/>
              <w:spacing w:after="20"/>
              <w:rPr>
                <w:sz w:val="24"/>
                <w:szCs w:val="24"/>
              </w:rPr>
            </w:pPr>
            <w:r w:rsidRPr="00CE1DCD">
              <w:rPr>
                <w:sz w:val="24"/>
                <w:szCs w:val="24"/>
              </w:rPr>
              <w:t>[(]</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2</w:t>
            </w:r>
          </w:p>
        </w:tc>
        <w:tc>
          <w:tcPr>
            <w:tcW w:w="907" w:type="dxa"/>
          </w:tcPr>
          <w:p w:rsidR="002E5DC4" w:rsidRPr="00CE1DCD" w:rsidRDefault="00CE1DCD">
            <w:pPr>
              <w:keepNext/>
              <w:spacing w:after="20"/>
              <w:rPr>
                <w:sz w:val="24"/>
                <w:szCs w:val="24"/>
              </w:rPr>
            </w:pPr>
            <w:r w:rsidRPr="00CE1DCD">
              <w:rPr>
                <w:sz w:val="24"/>
                <w:szCs w:val="24"/>
              </w:rPr>
              <w:t>8</w:t>
            </w:r>
          </w:p>
        </w:tc>
        <w:tc>
          <w:tcPr>
            <w:tcW w:w="3458" w:type="dxa"/>
          </w:tcPr>
          <w:p w:rsidR="002E5DC4" w:rsidRPr="00CE1DCD" w:rsidRDefault="00CE1DCD">
            <w:pPr>
              <w:keepNext/>
              <w:spacing w:after="20"/>
              <w:rPr>
                <w:sz w:val="24"/>
                <w:szCs w:val="24"/>
              </w:rPr>
            </w:pPr>
            <w:r w:rsidRPr="00CE1DCD">
              <w:rPr>
                <w:sz w:val="24"/>
                <w:szCs w:val="24"/>
              </w:rPr>
              <w:t>push number</w:t>
            </w:r>
          </w:p>
        </w:tc>
        <w:tc>
          <w:tcPr>
            <w:tcW w:w="1814" w:type="dxa"/>
          </w:tcPr>
          <w:p w:rsidR="002E5DC4" w:rsidRPr="00CE1DCD" w:rsidRDefault="00CE1DCD">
            <w:pPr>
              <w:keepNext/>
              <w:spacing w:after="20"/>
              <w:rPr>
                <w:sz w:val="24"/>
                <w:szCs w:val="24"/>
              </w:rPr>
            </w:pPr>
            <w:r w:rsidRPr="00CE1DCD">
              <w:rPr>
                <w:sz w:val="24"/>
                <w:szCs w:val="24"/>
              </w:rPr>
              <w:t>[8]</w:t>
            </w:r>
          </w:p>
        </w:tc>
        <w:tc>
          <w:tcPr>
            <w:tcW w:w="2098" w:type="dxa"/>
          </w:tcPr>
          <w:p w:rsidR="002E5DC4" w:rsidRPr="00CE1DCD" w:rsidRDefault="00CE1DCD">
            <w:pPr>
              <w:keepNext/>
              <w:spacing w:after="20"/>
              <w:rPr>
                <w:sz w:val="24"/>
                <w:szCs w:val="24"/>
              </w:rPr>
            </w:pPr>
            <w:r w:rsidRPr="00CE1DCD">
              <w:rPr>
                <w:sz w:val="24"/>
                <w:szCs w:val="24"/>
              </w:rPr>
              <w:t>[(]</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3</w:t>
            </w:r>
          </w:p>
        </w:tc>
        <w:tc>
          <w:tcPr>
            <w:tcW w:w="907" w:type="dxa"/>
          </w:tcPr>
          <w:p w:rsidR="002E5DC4" w:rsidRPr="00CE1DCD" w:rsidRDefault="00CE1DCD">
            <w:pPr>
              <w:keepNext/>
              <w:spacing w:after="20"/>
              <w:rPr>
                <w:sz w:val="24"/>
                <w:szCs w:val="24"/>
              </w:rPr>
            </w:pPr>
            <w:r w:rsidRPr="00CE1DCD">
              <w:rPr>
                <w:sz w:val="24"/>
                <w:szCs w:val="24"/>
              </w:rPr>
              <w:t>/</w:t>
            </w:r>
          </w:p>
        </w:tc>
        <w:tc>
          <w:tcPr>
            <w:tcW w:w="3458" w:type="dxa"/>
          </w:tcPr>
          <w:p w:rsidR="002E5DC4" w:rsidRPr="00CE1DCD" w:rsidRDefault="00CE1DCD">
            <w:pPr>
              <w:keepNext/>
              <w:spacing w:after="20"/>
              <w:rPr>
                <w:sz w:val="24"/>
                <w:szCs w:val="24"/>
              </w:rPr>
            </w:pPr>
            <w:r w:rsidRPr="00CE1DCD">
              <w:rPr>
                <w:sz w:val="24"/>
                <w:szCs w:val="24"/>
              </w:rPr>
              <w:t>push operator</w:t>
            </w:r>
          </w:p>
        </w:tc>
        <w:tc>
          <w:tcPr>
            <w:tcW w:w="1814" w:type="dxa"/>
          </w:tcPr>
          <w:p w:rsidR="002E5DC4" w:rsidRPr="00CE1DCD" w:rsidRDefault="00CE1DCD">
            <w:pPr>
              <w:keepNext/>
              <w:spacing w:after="20"/>
              <w:rPr>
                <w:sz w:val="24"/>
                <w:szCs w:val="24"/>
              </w:rPr>
            </w:pPr>
            <w:r w:rsidRPr="00CE1DCD">
              <w:rPr>
                <w:sz w:val="24"/>
                <w:szCs w:val="24"/>
              </w:rPr>
              <w:t>[8]</w:t>
            </w:r>
          </w:p>
        </w:tc>
        <w:tc>
          <w:tcPr>
            <w:tcW w:w="2098" w:type="dxa"/>
          </w:tcPr>
          <w:p w:rsidR="002E5DC4" w:rsidRPr="00CE1DCD" w:rsidRDefault="00CE1DCD">
            <w:pPr>
              <w:keepNext/>
              <w:spacing w:after="20"/>
              <w:rPr>
                <w:sz w:val="24"/>
                <w:szCs w:val="24"/>
              </w:rPr>
            </w:pPr>
            <w:r w:rsidRPr="00CE1DCD">
              <w:rPr>
                <w:sz w:val="24"/>
                <w:szCs w:val="24"/>
              </w:rPr>
              <w:t>[(, /]</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4</w:t>
            </w:r>
          </w:p>
        </w:tc>
        <w:tc>
          <w:tcPr>
            <w:tcW w:w="907" w:type="dxa"/>
          </w:tcPr>
          <w:p w:rsidR="002E5DC4" w:rsidRPr="00CE1DCD" w:rsidRDefault="00CE1DCD">
            <w:pPr>
              <w:keepNext/>
              <w:spacing w:after="20"/>
              <w:rPr>
                <w:sz w:val="24"/>
                <w:szCs w:val="24"/>
              </w:rPr>
            </w:pPr>
            <w:r w:rsidRPr="00CE1DCD">
              <w:rPr>
                <w:sz w:val="24"/>
                <w:szCs w:val="24"/>
              </w:rPr>
              <w:t>4</w:t>
            </w:r>
          </w:p>
        </w:tc>
        <w:tc>
          <w:tcPr>
            <w:tcW w:w="3458" w:type="dxa"/>
          </w:tcPr>
          <w:p w:rsidR="002E5DC4" w:rsidRPr="00CE1DCD" w:rsidRDefault="00CE1DCD">
            <w:pPr>
              <w:keepNext/>
              <w:spacing w:after="20"/>
              <w:rPr>
                <w:sz w:val="24"/>
                <w:szCs w:val="24"/>
              </w:rPr>
            </w:pPr>
            <w:r w:rsidRPr="00CE1DCD">
              <w:rPr>
                <w:sz w:val="24"/>
                <w:szCs w:val="24"/>
              </w:rPr>
              <w:t>push number</w:t>
            </w:r>
          </w:p>
        </w:tc>
        <w:tc>
          <w:tcPr>
            <w:tcW w:w="1814" w:type="dxa"/>
          </w:tcPr>
          <w:p w:rsidR="002E5DC4" w:rsidRPr="00CE1DCD" w:rsidRDefault="00CE1DCD">
            <w:pPr>
              <w:keepNext/>
              <w:spacing w:after="20"/>
              <w:rPr>
                <w:sz w:val="24"/>
                <w:szCs w:val="24"/>
              </w:rPr>
            </w:pPr>
            <w:r w:rsidRPr="00CE1DCD">
              <w:rPr>
                <w:sz w:val="24"/>
                <w:szCs w:val="24"/>
              </w:rPr>
              <w:t>[8, 4]</w:t>
            </w:r>
          </w:p>
        </w:tc>
        <w:tc>
          <w:tcPr>
            <w:tcW w:w="2098" w:type="dxa"/>
          </w:tcPr>
          <w:p w:rsidR="002E5DC4" w:rsidRPr="00CE1DCD" w:rsidRDefault="00CE1DCD">
            <w:pPr>
              <w:keepNext/>
              <w:spacing w:after="20"/>
              <w:rPr>
                <w:sz w:val="24"/>
                <w:szCs w:val="24"/>
              </w:rPr>
            </w:pPr>
            <w:r w:rsidRPr="00CE1DCD">
              <w:rPr>
                <w:sz w:val="24"/>
                <w:szCs w:val="24"/>
              </w:rPr>
              <w:t>[(, /]</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5</w:t>
            </w:r>
          </w:p>
        </w:tc>
        <w:tc>
          <w:tcPr>
            <w:tcW w:w="907" w:type="dxa"/>
          </w:tcPr>
          <w:p w:rsidR="002E5DC4" w:rsidRPr="00CE1DCD" w:rsidRDefault="00CE1DCD">
            <w:pPr>
              <w:keepNext/>
              <w:spacing w:after="20"/>
              <w:rPr>
                <w:sz w:val="24"/>
                <w:szCs w:val="24"/>
              </w:rPr>
            </w:pPr>
            <w:r w:rsidRPr="00CE1DCD">
              <w:rPr>
                <w:sz w:val="24"/>
                <w:szCs w:val="24"/>
              </w:rPr>
              <w:t>)</w:t>
            </w:r>
          </w:p>
        </w:tc>
        <w:tc>
          <w:tcPr>
            <w:tcW w:w="3458" w:type="dxa"/>
          </w:tcPr>
          <w:p w:rsidR="002E5DC4" w:rsidRPr="00CE1DCD" w:rsidRDefault="00CE1DCD">
            <w:pPr>
              <w:keepNext/>
              <w:spacing w:after="20"/>
              <w:rPr>
                <w:sz w:val="24"/>
                <w:szCs w:val="24"/>
              </w:rPr>
            </w:pPr>
            <w:r w:rsidRPr="00CE1DCD">
              <w:rPr>
                <w:sz w:val="24"/>
                <w:szCs w:val="24"/>
              </w:rPr>
              <w:t>apply 8 / 4 = 2; discard '('</w:t>
            </w:r>
          </w:p>
        </w:tc>
        <w:tc>
          <w:tcPr>
            <w:tcW w:w="1814" w:type="dxa"/>
          </w:tcPr>
          <w:p w:rsidR="002E5DC4" w:rsidRPr="00CE1DCD" w:rsidRDefault="00CE1DCD">
            <w:pPr>
              <w:keepNext/>
              <w:spacing w:after="20"/>
              <w:rPr>
                <w:sz w:val="24"/>
                <w:szCs w:val="24"/>
              </w:rPr>
            </w:pPr>
            <w:r w:rsidRPr="00CE1DCD">
              <w:rPr>
                <w:sz w:val="24"/>
                <w:szCs w:val="24"/>
              </w:rPr>
              <w:t>[2]</w:t>
            </w:r>
          </w:p>
        </w:tc>
        <w:tc>
          <w:tcPr>
            <w:tcW w:w="2098" w:type="dxa"/>
          </w:tcPr>
          <w:p w:rsidR="002E5DC4" w:rsidRPr="00CE1DCD" w:rsidRDefault="00CE1DCD">
            <w:pPr>
              <w:keepNext/>
              <w:spacing w:after="20"/>
              <w:rPr>
                <w:sz w:val="24"/>
                <w:szCs w:val="24"/>
              </w:rPr>
            </w:pPr>
            <w:r w:rsidRPr="00CE1DCD">
              <w:rPr>
                <w:sz w:val="24"/>
                <w:szCs w:val="24"/>
              </w:rPr>
              <w:t>[]</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6</w:t>
            </w:r>
          </w:p>
        </w:tc>
        <w:tc>
          <w:tcPr>
            <w:tcW w:w="907" w:type="dxa"/>
          </w:tcPr>
          <w:p w:rsidR="002E5DC4" w:rsidRPr="00CE1DCD" w:rsidRDefault="00CE1DCD">
            <w:pPr>
              <w:keepNext/>
              <w:spacing w:after="20"/>
              <w:rPr>
                <w:sz w:val="24"/>
                <w:szCs w:val="24"/>
              </w:rPr>
            </w:pPr>
            <w:r w:rsidRPr="00CE1DCD">
              <w:rPr>
                <w:sz w:val="24"/>
                <w:szCs w:val="24"/>
              </w:rPr>
              <w:t>+</w:t>
            </w:r>
          </w:p>
        </w:tc>
        <w:tc>
          <w:tcPr>
            <w:tcW w:w="3458" w:type="dxa"/>
          </w:tcPr>
          <w:p w:rsidR="002E5DC4" w:rsidRPr="00CE1DCD" w:rsidRDefault="00CE1DCD">
            <w:pPr>
              <w:keepNext/>
              <w:spacing w:after="20"/>
              <w:rPr>
                <w:sz w:val="24"/>
                <w:szCs w:val="24"/>
              </w:rPr>
            </w:pPr>
            <w:r w:rsidRPr="00CE1DCD">
              <w:rPr>
                <w:sz w:val="24"/>
                <w:szCs w:val="24"/>
              </w:rPr>
              <w:t>push operator</w:t>
            </w:r>
          </w:p>
        </w:tc>
        <w:tc>
          <w:tcPr>
            <w:tcW w:w="1814" w:type="dxa"/>
          </w:tcPr>
          <w:p w:rsidR="002E5DC4" w:rsidRPr="00CE1DCD" w:rsidRDefault="00CE1DCD">
            <w:pPr>
              <w:keepNext/>
              <w:spacing w:after="20"/>
              <w:rPr>
                <w:sz w:val="24"/>
                <w:szCs w:val="24"/>
              </w:rPr>
            </w:pPr>
            <w:r w:rsidRPr="00CE1DCD">
              <w:rPr>
                <w:sz w:val="24"/>
                <w:szCs w:val="24"/>
              </w:rPr>
              <w:t>[2]</w:t>
            </w:r>
          </w:p>
        </w:tc>
        <w:tc>
          <w:tcPr>
            <w:tcW w:w="2098" w:type="dxa"/>
          </w:tcPr>
          <w:p w:rsidR="002E5DC4" w:rsidRPr="00CE1DCD" w:rsidRDefault="00CE1DCD">
            <w:pPr>
              <w:keepNext/>
              <w:spacing w:after="20"/>
              <w:rPr>
                <w:sz w:val="24"/>
                <w:szCs w:val="24"/>
              </w:rPr>
            </w:pPr>
            <w:r w:rsidRPr="00CE1DCD">
              <w:rPr>
                <w:sz w:val="24"/>
                <w:szCs w:val="24"/>
              </w:rPr>
              <w:t>[+]</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7</w:t>
            </w:r>
          </w:p>
        </w:tc>
        <w:tc>
          <w:tcPr>
            <w:tcW w:w="907" w:type="dxa"/>
          </w:tcPr>
          <w:p w:rsidR="002E5DC4" w:rsidRPr="00CE1DCD" w:rsidRDefault="00CE1DCD">
            <w:pPr>
              <w:keepNext/>
              <w:spacing w:after="20"/>
              <w:rPr>
                <w:sz w:val="24"/>
                <w:szCs w:val="24"/>
              </w:rPr>
            </w:pPr>
            <w:r w:rsidRPr="00CE1DCD">
              <w:rPr>
                <w:sz w:val="24"/>
                <w:szCs w:val="24"/>
              </w:rPr>
              <w:t>7</w:t>
            </w:r>
          </w:p>
        </w:tc>
        <w:tc>
          <w:tcPr>
            <w:tcW w:w="3458" w:type="dxa"/>
          </w:tcPr>
          <w:p w:rsidR="002E5DC4" w:rsidRPr="00CE1DCD" w:rsidRDefault="00CE1DCD">
            <w:pPr>
              <w:keepNext/>
              <w:spacing w:after="20"/>
              <w:rPr>
                <w:sz w:val="24"/>
                <w:szCs w:val="24"/>
              </w:rPr>
            </w:pPr>
            <w:r w:rsidRPr="00CE1DCD">
              <w:rPr>
                <w:sz w:val="24"/>
                <w:szCs w:val="24"/>
              </w:rPr>
              <w:t>push number</w:t>
            </w:r>
          </w:p>
        </w:tc>
        <w:tc>
          <w:tcPr>
            <w:tcW w:w="1814" w:type="dxa"/>
          </w:tcPr>
          <w:p w:rsidR="002E5DC4" w:rsidRPr="00CE1DCD" w:rsidRDefault="00CE1DCD">
            <w:pPr>
              <w:keepNext/>
              <w:spacing w:after="20"/>
              <w:rPr>
                <w:sz w:val="24"/>
                <w:szCs w:val="24"/>
              </w:rPr>
            </w:pPr>
            <w:r w:rsidRPr="00CE1DCD">
              <w:rPr>
                <w:sz w:val="24"/>
                <w:szCs w:val="24"/>
              </w:rPr>
              <w:t>[2, 7]</w:t>
            </w:r>
          </w:p>
        </w:tc>
        <w:tc>
          <w:tcPr>
            <w:tcW w:w="2098" w:type="dxa"/>
          </w:tcPr>
          <w:p w:rsidR="002E5DC4" w:rsidRPr="00CE1DCD" w:rsidRDefault="00CE1DCD">
            <w:pPr>
              <w:keepNext/>
              <w:spacing w:after="20"/>
              <w:rPr>
                <w:sz w:val="24"/>
                <w:szCs w:val="24"/>
              </w:rPr>
            </w:pPr>
            <w:r w:rsidRPr="00CE1DCD">
              <w:rPr>
                <w:sz w:val="24"/>
                <w:szCs w:val="24"/>
              </w:rPr>
              <w:t>[+]</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8</w:t>
            </w:r>
          </w:p>
        </w:tc>
        <w:tc>
          <w:tcPr>
            <w:tcW w:w="907" w:type="dxa"/>
          </w:tcPr>
          <w:p w:rsidR="002E5DC4" w:rsidRPr="00CE1DCD" w:rsidRDefault="00CE1DCD">
            <w:pPr>
              <w:keepNext/>
              <w:spacing w:after="20"/>
              <w:rPr>
                <w:sz w:val="24"/>
                <w:szCs w:val="24"/>
              </w:rPr>
            </w:pPr>
            <w:r w:rsidRPr="00CE1DCD">
              <w:rPr>
                <w:sz w:val="24"/>
                <w:szCs w:val="24"/>
              </w:rPr>
              <w:t>*</w:t>
            </w:r>
          </w:p>
        </w:tc>
        <w:tc>
          <w:tcPr>
            <w:tcW w:w="3458" w:type="dxa"/>
          </w:tcPr>
          <w:p w:rsidR="002E5DC4" w:rsidRPr="00CE1DCD" w:rsidRDefault="00CE1DCD">
            <w:pPr>
              <w:keepNext/>
              <w:spacing w:after="20"/>
              <w:rPr>
                <w:sz w:val="24"/>
                <w:szCs w:val="24"/>
              </w:rPr>
            </w:pPr>
            <w:r w:rsidRPr="00CE1DCD">
              <w:rPr>
                <w:sz w:val="24"/>
                <w:szCs w:val="24"/>
              </w:rPr>
              <w:t>push operator</w:t>
            </w:r>
          </w:p>
        </w:tc>
        <w:tc>
          <w:tcPr>
            <w:tcW w:w="1814" w:type="dxa"/>
          </w:tcPr>
          <w:p w:rsidR="002E5DC4" w:rsidRPr="00CE1DCD" w:rsidRDefault="00CE1DCD">
            <w:pPr>
              <w:keepNext/>
              <w:spacing w:after="20"/>
              <w:rPr>
                <w:sz w:val="24"/>
                <w:szCs w:val="24"/>
              </w:rPr>
            </w:pPr>
            <w:r w:rsidRPr="00CE1DCD">
              <w:rPr>
                <w:sz w:val="24"/>
                <w:szCs w:val="24"/>
              </w:rPr>
              <w:t>[2, 7]</w:t>
            </w:r>
          </w:p>
        </w:tc>
        <w:tc>
          <w:tcPr>
            <w:tcW w:w="2098" w:type="dxa"/>
          </w:tcPr>
          <w:p w:rsidR="002E5DC4" w:rsidRPr="00CE1DCD" w:rsidRDefault="00CE1DCD">
            <w:pPr>
              <w:keepNext/>
              <w:spacing w:after="20"/>
              <w:rPr>
                <w:sz w:val="24"/>
                <w:szCs w:val="24"/>
              </w:rPr>
            </w:pPr>
            <w:r w:rsidRPr="00CE1DCD">
              <w:rPr>
                <w:sz w:val="24"/>
                <w:szCs w:val="24"/>
              </w:rPr>
              <w:t>[+, *]</w:t>
            </w:r>
          </w:p>
        </w:tc>
      </w:tr>
      <w:tr w:rsidR="002E5DC4" w:rsidRPr="00CE1DCD">
        <w:trPr>
          <w:cantSplit/>
        </w:trPr>
        <w:tc>
          <w:tcPr>
            <w:tcW w:w="737" w:type="dxa"/>
          </w:tcPr>
          <w:p w:rsidR="002E5DC4" w:rsidRPr="00CE1DCD" w:rsidRDefault="00CE1DCD">
            <w:pPr>
              <w:keepNext/>
              <w:spacing w:after="20"/>
              <w:rPr>
                <w:sz w:val="24"/>
                <w:szCs w:val="24"/>
              </w:rPr>
            </w:pPr>
            <w:r w:rsidRPr="00CE1DCD">
              <w:rPr>
                <w:sz w:val="24"/>
                <w:szCs w:val="24"/>
              </w:rPr>
              <w:t>9</w:t>
            </w:r>
          </w:p>
        </w:tc>
        <w:tc>
          <w:tcPr>
            <w:tcW w:w="907" w:type="dxa"/>
          </w:tcPr>
          <w:p w:rsidR="002E5DC4" w:rsidRPr="00CE1DCD" w:rsidRDefault="00CE1DCD">
            <w:pPr>
              <w:keepNext/>
              <w:spacing w:after="20"/>
              <w:rPr>
                <w:sz w:val="24"/>
                <w:szCs w:val="24"/>
              </w:rPr>
            </w:pPr>
            <w:r w:rsidRPr="00CE1DCD">
              <w:rPr>
                <w:sz w:val="24"/>
                <w:szCs w:val="24"/>
              </w:rPr>
              <w:t>2</w:t>
            </w:r>
          </w:p>
        </w:tc>
        <w:tc>
          <w:tcPr>
            <w:tcW w:w="3458" w:type="dxa"/>
          </w:tcPr>
          <w:p w:rsidR="002E5DC4" w:rsidRPr="00CE1DCD" w:rsidRDefault="00CE1DCD">
            <w:pPr>
              <w:keepNext/>
              <w:spacing w:after="20"/>
              <w:rPr>
                <w:sz w:val="24"/>
                <w:szCs w:val="24"/>
              </w:rPr>
            </w:pPr>
            <w:r w:rsidRPr="00CE1DCD">
              <w:rPr>
                <w:sz w:val="24"/>
                <w:szCs w:val="24"/>
              </w:rPr>
              <w:t>push number</w:t>
            </w:r>
          </w:p>
        </w:tc>
        <w:tc>
          <w:tcPr>
            <w:tcW w:w="1814" w:type="dxa"/>
          </w:tcPr>
          <w:p w:rsidR="002E5DC4" w:rsidRPr="00CE1DCD" w:rsidRDefault="00CE1DCD">
            <w:pPr>
              <w:keepNext/>
              <w:spacing w:after="20"/>
              <w:rPr>
                <w:sz w:val="24"/>
                <w:szCs w:val="24"/>
              </w:rPr>
            </w:pPr>
            <w:r w:rsidRPr="00CE1DCD">
              <w:rPr>
                <w:sz w:val="24"/>
                <w:szCs w:val="24"/>
              </w:rPr>
              <w:t>[2, 7, 2]</w:t>
            </w:r>
          </w:p>
        </w:tc>
        <w:tc>
          <w:tcPr>
            <w:tcW w:w="2098" w:type="dxa"/>
          </w:tcPr>
          <w:p w:rsidR="002E5DC4" w:rsidRPr="00CE1DCD" w:rsidRDefault="00CE1DCD">
            <w:pPr>
              <w:keepNext/>
              <w:spacing w:after="20"/>
              <w:rPr>
                <w:sz w:val="24"/>
                <w:szCs w:val="24"/>
              </w:rPr>
            </w:pPr>
            <w:r w:rsidRPr="00CE1DCD">
              <w:rPr>
                <w:sz w:val="24"/>
                <w:szCs w:val="24"/>
              </w:rPr>
              <w:t>[+, *]</w:t>
            </w:r>
          </w:p>
        </w:tc>
      </w:tr>
      <w:tr w:rsidR="002E5DC4" w:rsidRPr="00CE1DCD">
        <w:trPr>
          <w:cantSplit/>
        </w:trPr>
        <w:tc>
          <w:tcPr>
            <w:tcW w:w="737" w:type="dxa"/>
          </w:tcPr>
          <w:p w:rsidR="002E5DC4" w:rsidRPr="00CE1DCD" w:rsidRDefault="00CE1DCD">
            <w:pPr>
              <w:spacing w:after="20"/>
              <w:rPr>
                <w:sz w:val="24"/>
                <w:szCs w:val="24"/>
              </w:rPr>
            </w:pPr>
            <w:r w:rsidRPr="00CE1DCD">
              <w:rPr>
                <w:sz w:val="24"/>
                <w:szCs w:val="24"/>
              </w:rPr>
              <w:t>10</w:t>
            </w:r>
          </w:p>
        </w:tc>
        <w:tc>
          <w:tcPr>
            <w:tcW w:w="907" w:type="dxa"/>
          </w:tcPr>
          <w:p w:rsidR="002E5DC4" w:rsidRPr="00CE1DCD" w:rsidRDefault="00CE1DCD">
            <w:pPr>
              <w:spacing w:after="20"/>
              <w:rPr>
                <w:sz w:val="24"/>
                <w:szCs w:val="24"/>
              </w:rPr>
            </w:pPr>
            <w:r w:rsidRPr="00CE1DCD">
              <w:rPr>
                <w:sz w:val="24"/>
                <w:szCs w:val="24"/>
              </w:rPr>
              <w:t>end</w:t>
            </w:r>
          </w:p>
        </w:tc>
        <w:tc>
          <w:tcPr>
            <w:tcW w:w="3458" w:type="dxa"/>
          </w:tcPr>
          <w:p w:rsidR="002E5DC4" w:rsidRPr="00CE1DCD" w:rsidRDefault="00CE1DCD">
            <w:pPr>
              <w:spacing w:after="20"/>
              <w:rPr>
                <w:sz w:val="24"/>
                <w:szCs w:val="24"/>
              </w:rPr>
            </w:pPr>
            <w:r w:rsidRPr="00CE1DCD">
              <w:rPr>
                <w:sz w:val="24"/>
                <w:szCs w:val="24"/>
              </w:rPr>
              <w:t>apply 7 * 2 = 14; apply 2 + 14 = 16</w:t>
            </w:r>
          </w:p>
        </w:tc>
        <w:tc>
          <w:tcPr>
            <w:tcW w:w="1814" w:type="dxa"/>
          </w:tcPr>
          <w:p w:rsidR="002E5DC4" w:rsidRPr="00CE1DCD" w:rsidRDefault="00CE1DCD">
            <w:pPr>
              <w:spacing w:after="20"/>
              <w:rPr>
                <w:sz w:val="24"/>
                <w:szCs w:val="24"/>
              </w:rPr>
            </w:pPr>
            <w:r w:rsidRPr="00CE1DCD">
              <w:rPr>
                <w:sz w:val="24"/>
                <w:szCs w:val="24"/>
              </w:rPr>
              <w:t>[16]</w:t>
            </w:r>
          </w:p>
        </w:tc>
        <w:tc>
          <w:tcPr>
            <w:tcW w:w="2098" w:type="dxa"/>
          </w:tcPr>
          <w:p w:rsidR="002E5DC4" w:rsidRPr="00CE1DCD" w:rsidRDefault="00CE1DCD">
            <w:pPr>
              <w:spacing w:after="20"/>
              <w:rPr>
                <w:sz w:val="24"/>
                <w:szCs w:val="24"/>
              </w:rPr>
            </w:pPr>
            <w:r w:rsidRPr="00CE1DCD">
              <w:rPr>
                <w:sz w:val="24"/>
                <w:szCs w:val="24"/>
              </w:rPr>
              <w:t>[ ]</w:t>
            </w:r>
          </w:p>
        </w:tc>
      </w:tr>
    </w:tbl>
    <w:p w:rsidR="002E5DC4" w:rsidRPr="00CE1DCD" w:rsidRDefault="00CE1DCD">
      <w:pPr>
        <w:spacing w:after="160"/>
        <w:jc w:val="center"/>
        <w:rPr>
          <w:sz w:val="24"/>
          <w:szCs w:val="24"/>
        </w:rPr>
      </w:pPr>
      <w:r w:rsidRPr="00CE1DCD">
        <w:rPr>
          <w:i/>
          <w:sz w:val="24"/>
          <w:szCs w:val="24"/>
        </w:rPr>
        <w:t>Table 2: Evaluating (8 / 4) + 7 * 2 with two stacks</w:t>
      </w:r>
    </w:p>
    <w:p w:rsidR="002E5DC4" w:rsidRPr="00CE1DCD" w:rsidRDefault="00CE1DCD">
      <w:pPr>
        <w:keepNext/>
        <w:spacing w:before="120"/>
        <w:rPr>
          <w:sz w:val="24"/>
          <w:szCs w:val="24"/>
        </w:rPr>
      </w:pPr>
      <w:r w:rsidRPr="00CE1DCD">
        <w:rPr>
          <w:b/>
          <w:sz w:val="24"/>
          <w:szCs w:val="24"/>
        </w:rPr>
        <w:t>2.4 Why Decimal and not float</w:t>
      </w:r>
    </w:p>
    <w:p w:rsidR="002E5DC4" w:rsidRPr="00CE1DCD" w:rsidRDefault="00CE1DCD">
      <w:pPr>
        <w:keepNext/>
        <w:jc w:val="both"/>
        <w:rPr>
          <w:sz w:val="24"/>
          <w:szCs w:val="24"/>
        </w:rPr>
      </w:pPr>
      <w:r w:rsidRPr="00CE1DCD">
        <w:rPr>
          <w:sz w:val="24"/>
          <w:szCs w:val="24"/>
        </w:rPr>
        <w:t>Computers store ordinary floating-point numbers in binary, and many everyday decimals such as 0.1 cannot be stored exactly. This causes small errors that become visible in the result. Python's Decimal type works in base ten, so the numbers a person types are stored exactly. Table 3 compares the two, using the program itself to produce the Decimal column.</w:t>
      </w:r>
    </w:p>
    <w:tbl>
      <w:tblPr>
        <w:tblStyle w:val="TableGrid"/>
        <w:tblW w:w="0" w:type="auto"/>
        <w:tblLayout w:type="fixed"/>
        <w:tblLook w:val="04A0" w:firstRow="1" w:lastRow="0" w:firstColumn="1" w:lastColumn="0" w:noHBand="0" w:noVBand="1"/>
      </w:tblPr>
      <w:tblGrid>
        <w:gridCol w:w="2268"/>
        <w:gridCol w:w="3345"/>
        <w:gridCol w:w="3402"/>
      </w:tblGrid>
      <w:tr w:rsidR="002E5DC4" w:rsidRPr="00CE1DCD">
        <w:trPr>
          <w:cantSplit/>
          <w:tblHeader/>
        </w:trPr>
        <w:tc>
          <w:tcPr>
            <w:tcW w:w="2268" w:type="dxa"/>
            <w:shd w:val="clear" w:color="auto" w:fill="D9E2F3"/>
          </w:tcPr>
          <w:p w:rsidR="002E5DC4" w:rsidRPr="00CE1DCD" w:rsidRDefault="00CE1DCD">
            <w:pPr>
              <w:keepNext/>
              <w:spacing w:after="20"/>
              <w:rPr>
                <w:sz w:val="24"/>
                <w:szCs w:val="24"/>
              </w:rPr>
            </w:pPr>
            <w:r w:rsidRPr="00CE1DCD">
              <w:rPr>
                <w:b/>
                <w:sz w:val="24"/>
                <w:szCs w:val="24"/>
              </w:rPr>
              <w:t>Expression</w:t>
            </w:r>
          </w:p>
        </w:tc>
        <w:tc>
          <w:tcPr>
            <w:tcW w:w="3345" w:type="dxa"/>
            <w:shd w:val="clear" w:color="auto" w:fill="D9E2F3"/>
          </w:tcPr>
          <w:p w:rsidR="002E5DC4" w:rsidRPr="00CE1DCD" w:rsidRDefault="00CE1DCD">
            <w:pPr>
              <w:keepNext/>
              <w:spacing w:after="20"/>
              <w:rPr>
                <w:sz w:val="24"/>
                <w:szCs w:val="24"/>
              </w:rPr>
            </w:pPr>
            <w:r w:rsidRPr="00CE1DCD">
              <w:rPr>
                <w:b/>
                <w:sz w:val="24"/>
                <w:szCs w:val="24"/>
              </w:rPr>
              <w:t>Ordinary float result</w:t>
            </w:r>
          </w:p>
        </w:tc>
        <w:tc>
          <w:tcPr>
            <w:tcW w:w="3402" w:type="dxa"/>
            <w:shd w:val="clear" w:color="auto" w:fill="D9E2F3"/>
          </w:tcPr>
          <w:p w:rsidR="002E5DC4" w:rsidRPr="00CE1DCD" w:rsidRDefault="00CE1DCD">
            <w:pPr>
              <w:keepNext/>
              <w:spacing w:after="20"/>
              <w:rPr>
                <w:sz w:val="24"/>
                <w:szCs w:val="24"/>
              </w:rPr>
            </w:pPr>
            <w:r w:rsidRPr="00CE1DCD">
              <w:rPr>
                <w:b/>
                <w:sz w:val="24"/>
                <w:szCs w:val="24"/>
              </w:rPr>
              <w:t>Decimal result (this program)</w:t>
            </w:r>
          </w:p>
        </w:tc>
      </w:tr>
      <w:tr w:rsidR="002E5DC4" w:rsidRPr="00CE1DCD">
        <w:trPr>
          <w:cantSplit/>
        </w:trPr>
        <w:tc>
          <w:tcPr>
            <w:tcW w:w="2268" w:type="dxa"/>
          </w:tcPr>
          <w:p w:rsidR="002E5DC4" w:rsidRPr="00CE1DCD" w:rsidRDefault="00CE1DCD">
            <w:pPr>
              <w:keepNext/>
              <w:spacing w:after="20"/>
              <w:rPr>
                <w:sz w:val="24"/>
                <w:szCs w:val="24"/>
              </w:rPr>
            </w:pPr>
            <w:r w:rsidRPr="00CE1DCD">
              <w:rPr>
                <w:sz w:val="24"/>
                <w:szCs w:val="24"/>
              </w:rPr>
              <w:t>0.1 + 0.2</w:t>
            </w:r>
          </w:p>
        </w:tc>
        <w:tc>
          <w:tcPr>
            <w:tcW w:w="3345" w:type="dxa"/>
          </w:tcPr>
          <w:p w:rsidR="002E5DC4" w:rsidRPr="00CE1DCD" w:rsidRDefault="00CE1DCD">
            <w:pPr>
              <w:keepNext/>
              <w:spacing w:after="20"/>
              <w:rPr>
                <w:sz w:val="24"/>
                <w:szCs w:val="24"/>
              </w:rPr>
            </w:pPr>
            <w:r w:rsidRPr="00CE1DCD">
              <w:rPr>
                <w:sz w:val="24"/>
                <w:szCs w:val="24"/>
              </w:rPr>
              <w:t>0.30000000000000004</w:t>
            </w:r>
          </w:p>
        </w:tc>
        <w:tc>
          <w:tcPr>
            <w:tcW w:w="3402" w:type="dxa"/>
          </w:tcPr>
          <w:p w:rsidR="002E5DC4" w:rsidRPr="00CE1DCD" w:rsidRDefault="00CE1DCD">
            <w:pPr>
              <w:keepNext/>
              <w:spacing w:after="20"/>
              <w:rPr>
                <w:sz w:val="24"/>
                <w:szCs w:val="24"/>
              </w:rPr>
            </w:pPr>
            <w:r w:rsidRPr="00CE1DCD">
              <w:rPr>
                <w:sz w:val="24"/>
                <w:szCs w:val="24"/>
              </w:rPr>
              <w:t>0.3</w:t>
            </w:r>
          </w:p>
        </w:tc>
      </w:tr>
      <w:tr w:rsidR="002E5DC4" w:rsidRPr="00CE1DCD">
        <w:trPr>
          <w:cantSplit/>
        </w:trPr>
        <w:tc>
          <w:tcPr>
            <w:tcW w:w="2268" w:type="dxa"/>
          </w:tcPr>
          <w:p w:rsidR="002E5DC4" w:rsidRPr="00CE1DCD" w:rsidRDefault="00CE1DCD">
            <w:pPr>
              <w:keepNext/>
              <w:spacing w:after="20"/>
              <w:rPr>
                <w:sz w:val="24"/>
                <w:szCs w:val="24"/>
              </w:rPr>
            </w:pPr>
            <w:r w:rsidRPr="00CE1DCD">
              <w:rPr>
                <w:sz w:val="24"/>
                <w:szCs w:val="24"/>
              </w:rPr>
              <w:t>0.1 * 3</w:t>
            </w:r>
          </w:p>
        </w:tc>
        <w:tc>
          <w:tcPr>
            <w:tcW w:w="3345" w:type="dxa"/>
          </w:tcPr>
          <w:p w:rsidR="002E5DC4" w:rsidRPr="00CE1DCD" w:rsidRDefault="00CE1DCD">
            <w:pPr>
              <w:keepNext/>
              <w:spacing w:after="20"/>
              <w:rPr>
                <w:sz w:val="24"/>
                <w:szCs w:val="24"/>
              </w:rPr>
            </w:pPr>
            <w:r w:rsidRPr="00CE1DCD">
              <w:rPr>
                <w:sz w:val="24"/>
                <w:szCs w:val="24"/>
              </w:rPr>
              <w:t>0.30000000000000004</w:t>
            </w:r>
          </w:p>
        </w:tc>
        <w:tc>
          <w:tcPr>
            <w:tcW w:w="3402" w:type="dxa"/>
          </w:tcPr>
          <w:p w:rsidR="002E5DC4" w:rsidRPr="00CE1DCD" w:rsidRDefault="00CE1DCD">
            <w:pPr>
              <w:keepNext/>
              <w:spacing w:after="20"/>
              <w:rPr>
                <w:sz w:val="24"/>
                <w:szCs w:val="24"/>
              </w:rPr>
            </w:pPr>
            <w:r w:rsidRPr="00CE1DCD">
              <w:rPr>
                <w:sz w:val="24"/>
                <w:szCs w:val="24"/>
              </w:rPr>
              <w:t>0.3</w:t>
            </w:r>
          </w:p>
        </w:tc>
      </w:tr>
      <w:tr w:rsidR="002E5DC4" w:rsidRPr="00CE1DCD">
        <w:trPr>
          <w:cantSplit/>
        </w:trPr>
        <w:tc>
          <w:tcPr>
            <w:tcW w:w="2268" w:type="dxa"/>
          </w:tcPr>
          <w:p w:rsidR="002E5DC4" w:rsidRPr="00CE1DCD" w:rsidRDefault="00CE1DCD">
            <w:pPr>
              <w:keepNext/>
              <w:spacing w:after="20"/>
              <w:rPr>
                <w:sz w:val="24"/>
                <w:szCs w:val="24"/>
              </w:rPr>
            </w:pPr>
            <w:r w:rsidRPr="00CE1DCD">
              <w:rPr>
                <w:sz w:val="24"/>
                <w:szCs w:val="24"/>
              </w:rPr>
              <w:t>1.1 + 2.2</w:t>
            </w:r>
          </w:p>
        </w:tc>
        <w:tc>
          <w:tcPr>
            <w:tcW w:w="3345" w:type="dxa"/>
          </w:tcPr>
          <w:p w:rsidR="002E5DC4" w:rsidRPr="00CE1DCD" w:rsidRDefault="00CE1DCD">
            <w:pPr>
              <w:keepNext/>
              <w:spacing w:after="20"/>
              <w:rPr>
                <w:sz w:val="24"/>
                <w:szCs w:val="24"/>
              </w:rPr>
            </w:pPr>
            <w:r w:rsidRPr="00CE1DCD">
              <w:rPr>
                <w:sz w:val="24"/>
                <w:szCs w:val="24"/>
              </w:rPr>
              <w:t>3.3000000000000003</w:t>
            </w:r>
          </w:p>
        </w:tc>
        <w:tc>
          <w:tcPr>
            <w:tcW w:w="3402" w:type="dxa"/>
          </w:tcPr>
          <w:p w:rsidR="002E5DC4" w:rsidRPr="00CE1DCD" w:rsidRDefault="00CE1DCD">
            <w:pPr>
              <w:keepNext/>
              <w:spacing w:after="20"/>
              <w:rPr>
                <w:sz w:val="24"/>
                <w:szCs w:val="24"/>
              </w:rPr>
            </w:pPr>
            <w:r w:rsidRPr="00CE1DCD">
              <w:rPr>
                <w:sz w:val="24"/>
                <w:szCs w:val="24"/>
              </w:rPr>
              <w:t>3.3</w:t>
            </w:r>
          </w:p>
        </w:tc>
      </w:tr>
      <w:tr w:rsidR="002E5DC4" w:rsidRPr="00CE1DCD">
        <w:trPr>
          <w:cantSplit/>
        </w:trPr>
        <w:tc>
          <w:tcPr>
            <w:tcW w:w="2268" w:type="dxa"/>
          </w:tcPr>
          <w:p w:rsidR="002E5DC4" w:rsidRPr="00CE1DCD" w:rsidRDefault="00CE1DCD">
            <w:pPr>
              <w:spacing w:after="20"/>
              <w:rPr>
                <w:sz w:val="24"/>
                <w:szCs w:val="24"/>
              </w:rPr>
            </w:pPr>
            <w:r w:rsidRPr="00CE1DCD">
              <w:rPr>
                <w:sz w:val="24"/>
                <w:szCs w:val="24"/>
              </w:rPr>
              <w:t>19.99 * 3</w:t>
            </w:r>
          </w:p>
        </w:tc>
        <w:tc>
          <w:tcPr>
            <w:tcW w:w="3345" w:type="dxa"/>
          </w:tcPr>
          <w:p w:rsidR="002E5DC4" w:rsidRPr="00CE1DCD" w:rsidRDefault="00CE1DCD">
            <w:pPr>
              <w:spacing w:after="20"/>
              <w:rPr>
                <w:sz w:val="24"/>
                <w:szCs w:val="24"/>
              </w:rPr>
            </w:pPr>
            <w:r w:rsidRPr="00CE1DCD">
              <w:rPr>
                <w:sz w:val="24"/>
                <w:szCs w:val="24"/>
              </w:rPr>
              <w:t>59.97</w:t>
            </w:r>
          </w:p>
        </w:tc>
        <w:tc>
          <w:tcPr>
            <w:tcW w:w="3402" w:type="dxa"/>
          </w:tcPr>
          <w:p w:rsidR="002E5DC4" w:rsidRPr="00CE1DCD" w:rsidRDefault="00CE1DCD">
            <w:pPr>
              <w:spacing w:after="20"/>
              <w:rPr>
                <w:sz w:val="24"/>
                <w:szCs w:val="24"/>
              </w:rPr>
            </w:pPr>
            <w:r w:rsidRPr="00CE1DCD">
              <w:rPr>
                <w:sz w:val="24"/>
                <w:szCs w:val="24"/>
              </w:rPr>
              <w:t>59.97</w:t>
            </w:r>
          </w:p>
        </w:tc>
      </w:tr>
    </w:tbl>
    <w:p w:rsidR="002E5DC4" w:rsidRPr="00CE1DCD" w:rsidRDefault="00CE1DCD">
      <w:pPr>
        <w:spacing w:after="160"/>
        <w:jc w:val="center"/>
        <w:rPr>
          <w:sz w:val="24"/>
          <w:szCs w:val="24"/>
        </w:rPr>
      </w:pPr>
      <w:r w:rsidRPr="00CE1DCD">
        <w:rPr>
          <w:i/>
          <w:sz w:val="24"/>
          <w:szCs w:val="24"/>
        </w:rPr>
        <w:t>Table 3: Floating-point versus Decimal results</w:t>
      </w:r>
    </w:p>
    <w:p w:rsidR="002E5DC4" w:rsidRPr="00CE1DCD" w:rsidRDefault="00CE1DCD">
      <w:pPr>
        <w:jc w:val="both"/>
        <w:rPr>
          <w:sz w:val="24"/>
          <w:szCs w:val="24"/>
        </w:rPr>
      </w:pPr>
      <w:r w:rsidRPr="00CE1DCD">
        <w:rPr>
          <w:sz w:val="24"/>
          <w:szCs w:val="24"/>
        </w:rPr>
        <w:t>The program prints results to at most four decimal places, so the exact value of a result such as 10 / 3 is shown as 3.3333.</w:t>
      </w:r>
    </w:p>
    <w:p w:rsidR="002E5DC4" w:rsidRPr="00CE1DCD" w:rsidRDefault="00CE1DCD">
      <w:pPr>
        <w:keepNext/>
        <w:spacing w:before="120"/>
        <w:rPr>
          <w:sz w:val="24"/>
          <w:szCs w:val="24"/>
        </w:rPr>
      </w:pPr>
      <w:r w:rsidRPr="00CE1DCD">
        <w:rPr>
          <w:b/>
          <w:sz w:val="24"/>
          <w:szCs w:val="24"/>
        </w:rPr>
        <w:t>2.5 Why stacks matter in computing</w:t>
      </w:r>
    </w:p>
    <w:p w:rsidR="002E5DC4" w:rsidRPr="00CE1DCD" w:rsidRDefault="00EB79A0">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The call stack:</w:t>
      </w:r>
      <w:r w:rsidR="00CE1DCD" w:rsidRPr="00CE1DCD">
        <w:rPr>
          <w:sz w:val="24"/>
          <w:szCs w:val="24"/>
        </w:rPr>
        <w:t xml:space="preserve"> each function call pushes a return address, and each return pops it. This is what makes functions and recursion work.</w:t>
      </w:r>
    </w:p>
    <w:p w:rsidR="002E5DC4" w:rsidRPr="00CE1DCD" w:rsidRDefault="00EB79A0">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Undo and redo:</w:t>
      </w:r>
      <w:r w:rsidR="00CE1DCD" w:rsidRPr="00CE1DCD">
        <w:rPr>
          <w:sz w:val="24"/>
          <w:szCs w:val="24"/>
        </w:rPr>
        <w:t xml:space="preserve"> an editor pushes every change on a stack, and undo pops the latest one.</w:t>
      </w:r>
    </w:p>
    <w:p w:rsidR="002E5DC4" w:rsidRPr="00CE1DCD" w:rsidRDefault="00EB79A0">
      <w:pPr>
        <w:spacing w:after="60"/>
        <w:ind w:left="510" w:hanging="283"/>
        <w:jc w:val="both"/>
        <w:rPr>
          <w:sz w:val="24"/>
          <w:szCs w:val="24"/>
        </w:rPr>
      </w:pPr>
      <w:r>
        <w:rPr>
          <w:sz w:val="24"/>
          <w:szCs w:val="24"/>
        </w:rPr>
        <w:lastRenderedPageBreak/>
        <w:t>(*)</w:t>
      </w:r>
      <w:r w:rsidR="00CE1DCD" w:rsidRPr="00CE1DCD">
        <w:rPr>
          <w:sz w:val="24"/>
          <w:szCs w:val="24"/>
        </w:rPr>
        <w:t xml:space="preserve">  </w:t>
      </w:r>
      <w:r w:rsidR="00CE1DCD" w:rsidRPr="00CE1DCD">
        <w:rPr>
          <w:b/>
          <w:sz w:val="24"/>
          <w:szCs w:val="24"/>
        </w:rPr>
        <w:t>Browser back button:</w:t>
      </w:r>
      <w:r w:rsidR="00CE1DCD" w:rsidRPr="00CE1DCD">
        <w:rPr>
          <w:sz w:val="24"/>
          <w:szCs w:val="24"/>
        </w:rPr>
        <w:t xml:space="preserve"> the most recently visited page is the first to be popped.</w:t>
      </w:r>
    </w:p>
    <w:p w:rsidR="002E5DC4" w:rsidRPr="00CE1DCD" w:rsidRDefault="00EB79A0">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Compilers and interpreters:</w:t>
      </w:r>
      <w:r w:rsidR="00CE1DCD" w:rsidRPr="00CE1DCD">
        <w:rPr>
          <w:sz w:val="24"/>
          <w:szCs w:val="24"/>
        </w:rPr>
        <w:t xml:space="preserve"> stacks check that brackets match and evaluate or translate expressions, exactly the job done in this assignment.</w:t>
      </w:r>
    </w:p>
    <w:p w:rsidR="002E5DC4" w:rsidRPr="00CE1DCD" w:rsidRDefault="00EB79A0">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Backtracking and search:</w:t>
      </w:r>
      <w:r w:rsidR="00CE1DCD" w:rsidRPr="00CE1DCD">
        <w:rPr>
          <w:sz w:val="24"/>
          <w:szCs w:val="24"/>
        </w:rPr>
        <w:t xml:space="preserve"> depth-first search, maze solving and puzzle solving all keep a stack of places still to explore.</w:t>
      </w:r>
    </w:p>
    <w:p w:rsidR="002E5DC4" w:rsidRPr="00CE1DCD" w:rsidRDefault="00EB79A0">
      <w:pPr>
        <w:spacing w:after="60"/>
        <w:ind w:left="510" w:hanging="283"/>
        <w:jc w:val="both"/>
        <w:rPr>
          <w:sz w:val="24"/>
          <w:szCs w:val="24"/>
        </w:rPr>
      </w:pPr>
      <w:r>
        <w:rPr>
          <w:sz w:val="24"/>
          <w:szCs w:val="24"/>
        </w:rPr>
        <w:t xml:space="preserve">(*) </w:t>
      </w:r>
      <w:r w:rsidR="00CE1DCD" w:rsidRPr="00CE1DCD">
        <w:rPr>
          <w:b/>
          <w:sz w:val="24"/>
          <w:szCs w:val="24"/>
        </w:rPr>
        <w:t>Virtual machines:</w:t>
      </w:r>
      <w:r w:rsidR="00CE1DCD" w:rsidRPr="00CE1DCD">
        <w:rPr>
          <w:sz w:val="24"/>
          <w:szCs w:val="24"/>
        </w:rPr>
        <w:t xml:space="preserve"> several well-known virtual machines execute instructions that work on an operand stack.</w:t>
      </w:r>
    </w:p>
    <w:p w:rsidR="002E5DC4" w:rsidRPr="00CE1DCD" w:rsidRDefault="00CE1DCD">
      <w:pPr>
        <w:keepNext/>
        <w:spacing w:before="240"/>
        <w:rPr>
          <w:sz w:val="24"/>
          <w:szCs w:val="24"/>
        </w:rPr>
      </w:pPr>
      <w:r w:rsidRPr="00CE1DCD">
        <w:rPr>
          <w:b/>
          <w:sz w:val="24"/>
          <w:szCs w:val="24"/>
        </w:rPr>
        <w:t>3. PROGRAM DESIGN</w:t>
      </w:r>
    </w:p>
    <w:p w:rsidR="002E5DC4" w:rsidRPr="00CE1DCD" w:rsidRDefault="00CE1DCD">
      <w:pPr>
        <w:keepNext/>
        <w:spacing w:before="120"/>
        <w:rPr>
          <w:sz w:val="24"/>
          <w:szCs w:val="24"/>
        </w:rPr>
      </w:pPr>
      <w:r w:rsidRPr="00CE1DCD">
        <w:rPr>
          <w:b/>
          <w:sz w:val="24"/>
          <w:szCs w:val="24"/>
        </w:rPr>
        <w:t>3.1 Architecture and responsibilities</w:t>
      </w:r>
    </w:p>
    <w:p w:rsidR="002E5DC4" w:rsidRPr="00CE1DCD" w:rsidRDefault="00CE1DCD">
      <w:pPr>
        <w:jc w:val="both"/>
        <w:rPr>
          <w:sz w:val="24"/>
          <w:szCs w:val="24"/>
        </w:rPr>
      </w:pPr>
      <w:r w:rsidRPr="00CE1DCD">
        <w:rPr>
          <w:sz w:val="24"/>
          <w:szCs w:val="24"/>
        </w:rPr>
        <w:t>Each class has one job. This makes the code easier to read, test and change, because a change to how files are read cannot affect how expressions are calculated.</w:t>
      </w:r>
    </w:p>
    <w:p w:rsidR="002E5DC4" w:rsidRPr="00CE1DCD" w:rsidRDefault="00CE1DCD">
      <w:pPr>
        <w:keepNext/>
        <w:jc w:val="center"/>
        <w:rPr>
          <w:sz w:val="24"/>
          <w:szCs w:val="24"/>
        </w:rPr>
      </w:pPr>
      <w:r w:rsidRPr="00CE1DCD">
        <w:rPr>
          <w:noProof/>
          <w:sz w:val="24"/>
          <w:szCs w:val="24"/>
        </w:rPr>
        <w:drawing>
          <wp:inline distT="0" distB="0" distL="0" distR="0">
            <wp:extent cx="3060000" cy="4474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8"/>
                    <a:stretch>
                      <a:fillRect/>
                    </a:stretch>
                  </pic:blipFill>
                  <pic:spPr>
                    <a:xfrm>
                      <a:off x="0" y="0"/>
                      <a:ext cx="3060000" cy="4474726"/>
                    </a:xfrm>
                    <a:prstGeom prst="rect">
                      <a:avLst/>
                    </a:prstGeom>
                  </pic:spPr>
                </pic:pic>
              </a:graphicData>
            </a:graphic>
          </wp:inline>
        </w:drawing>
      </w:r>
    </w:p>
    <w:p w:rsidR="002E5DC4" w:rsidRPr="00CE1DCD" w:rsidRDefault="00CE1DCD">
      <w:pPr>
        <w:spacing w:after="160"/>
        <w:jc w:val="center"/>
        <w:rPr>
          <w:sz w:val="24"/>
          <w:szCs w:val="24"/>
        </w:rPr>
      </w:pPr>
      <w:r w:rsidRPr="00CE1DCD">
        <w:rPr>
          <w:i/>
          <w:sz w:val="24"/>
          <w:szCs w:val="24"/>
        </w:rPr>
        <w:t>Figure 1: Class diagram</w:t>
      </w:r>
    </w:p>
    <w:tbl>
      <w:tblPr>
        <w:tblStyle w:val="TableGrid"/>
        <w:tblW w:w="0" w:type="auto"/>
        <w:tblLayout w:type="fixed"/>
        <w:tblLook w:val="04A0" w:firstRow="1" w:lastRow="0" w:firstColumn="1" w:lastColumn="0" w:noHBand="0" w:noVBand="1"/>
      </w:tblPr>
      <w:tblGrid>
        <w:gridCol w:w="2324"/>
        <w:gridCol w:w="4422"/>
        <w:gridCol w:w="2268"/>
      </w:tblGrid>
      <w:tr w:rsidR="002E5DC4" w:rsidRPr="00CE1DCD">
        <w:trPr>
          <w:cantSplit/>
          <w:tblHeader/>
        </w:trPr>
        <w:tc>
          <w:tcPr>
            <w:tcW w:w="2324" w:type="dxa"/>
            <w:shd w:val="clear" w:color="auto" w:fill="D9E2F3"/>
          </w:tcPr>
          <w:p w:rsidR="002E5DC4" w:rsidRPr="00CE1DCD" w:rsidRDefault="00CE1DCD">
            <w:pPr>
              <w:keepNext/>
              <w:spacing w:after="20"/>
              <w:rPr>
                <w:sz w:val="24"/>
                <w:szCs w:val="24"/>
              </w:rPr>
            </w:pPr>
            <w:r w:rsidRPr="00CE1DCD">
              <w:rPr>
                <w:b/>
                <w:sz w:val="24"/>
                <w:szCs w:val="24"/>
              </w:rPr>
              <w:lastRenderedPageBreak/>
              <w:t>Class</w:t>
            </w:r>
          </w:p>
        </w:tc>
        <w:tc>
          <w:tcPr>
            <w:tcW w:w="4422" w:type="dxa"/>
            <w:shd w:val="clear" w:color="auto" w:fill="D9E2F3"/>
          </w:tcPr>
          <w:p w:rsidR="002E5DC4" w:rsidRPr="00CE1DCD" w:rsidRDefault="00CE1DCD">
            <w:pPr>
              <w:keepNext/>
              <w:spacing w:after="20"/>
              <w:rPr>
                <w:sz w:val="24"/>
                <w:szCs w:val="24"/>
              </w:rPr>
            </w:pPr>
            <w:r w:rsidRPr="00CE1DCD">
              <w:rPr>
                <w:b/>
                <w:sz w:val="24"/>
                <w:szCs w:val="24"/>
              </w:rPr>
              <w:t>Responsibility</w:t>
            </w:r>
          </w:p>
        </w:tc>
        <w:tc>
          <w:tcPr>
            <w:tcW w:w="2268" w:type="dxa"/>
            <w:shd w:val="clear" w:color="auto" w:fill="D9E2F3"/>
          </w:tcPr>
          <w:p w:rsidR="002E5DC4" w:rsidRPr="00CE1DCD" w:rsidRDefault="00CE1DCD">
            <w:pPr>
              <w:keepNext/>
              <w:spacing w:after="20"/>
              <w:rPr>
                <w:sz w:val="24"/>
                <w:szCs w:val="24"/>
              </w:rPr>
            </w:pPr>
            <w:r w:rsidRPr="00CE1DCD">
              <w:rPr>
                <w:b/>
                <w:sz w:val="24"/>
                <w:szCs w:val="24"/>
              </w:rPr>
              <w:t>Key methods</w:t>
            </w:r>
          </w:p>
        </w:tc>
      </w:tr>
      <w:tr w:rsidR="002E5DC4" w:rsidRPr="00CE1DCD">
        <w:trPr>
          <w:cantSplit/>
        </w:trPr>
        <w:tc>
          <w:tcPr>
            <w:tcW w:w="2324" w:type="dxa"/>
          </w:tcPr>
          <w:p w:rsidR="002E5DC4" w:rsidRPr="00CE1DCD" w:rsidRDefault="00CE1DCD">
            <w:pPr>
              <w:keepNext/>
              <w:spacing w:after="20"/>
              <w:rPr>
                <w:sz w:val="24"/>
                <w:szCs w:val="24"/>
              </w:rPr>
            </w:pPr>
            <w:r w:rsidRPr="00CE1DCD">
              <w:rPr>
                <w:sz w:val="24"/>
                <w:szCs w:val="24"/>
              </w:rPr>
              <w:t>Stack</w:t>
            </w:r>
          </w:p>
        </w:tc>
        <w:tc>
          <w:tcPr>
            <w:tcW w:w="4422" w:type="dxa"/>
          </w:tcPr>
          <w:p w:rsidR="002E5DC4" w:rsidRPr="00CE1DCD" w:rsidRDefault="00CE1DCD">
            <w:pPr>
              <w:keepNext/>
              <w:spacing w:after="20"/>
              <w:rPr>
                <w:sz w:val="24"/>
                <w:szCs w:val="24"/>
              </w:rPr>
            </w:pPr>
            <w:r w:rsidRPr="00CE1DCD">
              <w:rPr>
                <w:sz w:val="24"/>
                <w:szCs w:val="24"/>
              </w:rPr>
              <w:t>The LIFO data structure</w:t>
            </w:r>
          </w:p>
        </w:tc>
        <w:tc>
          <w:tcPr>
            <w:tcW w:w="2268" w:type="dxa"/>
          </w:tcPr>
          <w:p w:rsidR="002E5DC4" w:rsidRPr="00CE1DCD" w:rsidRDefault="00E22D05">
            <w:pPr>
              <w:keepNext/>
              <w:spacing w:after="20"/>
              <w:rPr>
                <w:sz w:val="24"/>
                <w:szCs w:val="24"/>
              </w:rPr>
            </w:pPr>
            <w:r>
              <w:rPr>
                <w:sz w:val="24"/>
                <w:szCs w:val="24"/>
              </w:rPr>
              <w:t xml:space="preserve">push, pop, peek, </w:t>
            </w:r>
            <w:r w:rsidR="00EB79A0">
              <w:rPr>
                <w:sz w:val="24"/>
                <w:szCs w:val="24"/>
              </w:rPr>
              <w:t>empty, infix</w:t>
            </w:r>
          </w:p>
        </w:tc>
      </w:tr>
      <w:tr w:rsidR="002E5DC4" w:rsidRPr="00CE1DCD">
        <w:trPr>
          <w:cantSplit/>
        </w:trPr>
        <w:tc>
          <w:tcPr>
            <w:tcW w:w="2324" w:type="dxa"/>
          </w:tcPr>
          <w:p w:rsidR="002E5DC4" w:rsidRPr="00CE1DCD" w:rsidRDefault="00CE1DCD">
            <w:pPr>
              <w:keepNext/>
              <w:spacing w:after="20"/>
              <w:rPr>
                <w:sz w:val="24"/>
                <w:szCs w:val="24"/>
              </w:rPr>
            </w:pPr>
            <w:r w:rsidRPr="00CE1DCD">
              <w:rPr>
                <w:sz w:val="24"/>
                <w:szCs w:val="24"/>
              </w:rPr>
              <w:t>Tokenizer</w:t>
            </w:r>
          </w:p>
        </w:tc>
        <w:tc>
          <w:tcPr>
            <w:tcW w:w="4422" w:type="dxa"/>
          </w:tcPr>
          <w:p w:rsidR="002E5DC4" w:rsidRPr="00CE1DCD" w:rsidRDefault="00CE1DCD">
            <w:pPr>
              <w:keepNext/>
              <w:spacing w:after="20"/>
              <w:rPr>
                <w:sz w:val="24"/>
                <w:szCs w:val="24"/>
              </w:rPr>
            </w:pPr>
            <w:r w:rsidRPr="00CE1DCD">
              <w:rPr>
                <w:sz w:val="24"/>
                <w:szCs w:val="24"/>
              </w:rPr>
              <w:t>Turns text into Decimal numbers, operators and brackets; reco</w:t>
            </w:r>
            <w:r w:rsidR="00E22D05">
              <w:rPr>
                <w:sz w:val="24"/>
                <w:szCs w:val="24"/>
              </w:rPr>
              <w:t>rgnise</w:t>
            </w:r>
            <w:r w:rsidRPr="00CE1DCD">
              <w:rPr>
                <w:sz w:val="24"/>
                <w:szCs w:val="24"/>
              </w:rPr>
              <w:t xml:space="preserve"> negative signs; rejects invalid input</w:t>
            </w:r>
          </w:p>
        </w:tc>
        <w:tc>
          <w:tcPr>
            <w:tcW w:w="2268" w:type="dxa"/>
          </w:tcPr>
          <w:p w:rsidR="002E5DC4" w:rsidRPr="00CE1DCD" w:rsidRDefault="00CE1DCD">
            <w:pPr>
              <w:keepNext/>
              <w:spacing w:after="20"/>
              <w:rPr>
                <w:sz w:val="24"/>
                <w:szCs w:val="24"/>
              </w:rPr>
            </w:pPr>
            <w:r w:rsidRPr="00CE1DCD">
              <w:rPr>
                <w:sz w:val="24"/>
                <w:szCs w:val="24"/>
              </w:rPr>
              <w:t>tokenize</w:t>
            </w:r>
          </w:p>
        </w:tc>
      </w:tr>
      <w:tr w:rsidR="002E5DC4" w:rsidRPr="00CE1DCD">
        <w:trPr>
          <w:cantSplit/>
        </w:trPr>
        <w:tc>
          <w:tcPr>
            <w:tcW w:w="2324" w:type="dxa"/>
          </w:tcPr>
          <w:p w:rsidR="00D84750" w:rsidRDefault="00CE1DCD">
            <w:pPr>
              <w:keepNext/>
              <w:spacing w:after="20"/>
              <w:rPr>
                <w:sz w:val="24"/>
                <w:szCs w:val="24"/>
              </w:rPr>
            </w:pPr>
            <w:r w:rsidRPr="00CE1DCD">
              <w:rPr>
                <w:sz w:val="24"/>
                <w:szCs w:val="24"/>
              </w:rPr>
              <w:t>Expression</w:t>
            </w:r>
          </w:p>
          <w:p w:rsidR="002E5DC4" w:rsidRPr="00CE1DCD" w:rsidRDefault="00D84750">
            <w:pPr>
              <w:keepNext/>
              <w:spacing w:after="20"/>
              <w:rPr>
                <w:sz w:val="24"/>
                <w:szCs w:val="24"/>
              </w:rPr>
            </w:pPr>
            <w:r>
              <w:rPr>
                <w:sz w:val="24"/>
                <w:szCs w:val="24"/>
              </w:rPr>
              <w:t>Evaluator</w:t>
            </w:r>
          </w:p>
        </w:tc>
        <w:tc>
          <w:tcPr>
            <w:tcW w:w="4422" w:type="dxa"/>
          </w:tcPr>
          <w:p w:rsidR="002E5DC4" w:rsidRPr="00CE1DCD" w:rsidRDefault="00CE1DCD">
            <w:pPr>
              <w:keepNext/>
              <w:spacing w:after="20"/>
              <w:rPr>
                <w:sz w:val="24"/>
                <w:szCs w:val="24"/>
              </w:rPr>
            </w:pPr>
            <w:r w:rsidRPr="00CE1DCD">
              <w:rPr>
                <w:sz w:val="24"/>
                <w:szCs w:val="24"/>
              </w:rPr>
              <w:t>Evaluates a token list using a value stack and an operator stack</w:t>
            </w:r>
          </w:p>
        </w:tc>
        <w:tc>
          <w:tcPr>
            <w:tcW w:w="2268" w:type="dxa"/>
          </w:tcPr>
          <w:p w:rsidR="002E5DC4" w:rsidRPr="00CE1DCD" w:rsidRDefault="00CE1DCD">
            <w:pPr>
              <w:keepNext/>
              <w:spacing w:after="20"/>
              <w:rPr>
                <w:sz w:val="24"/>
                <w:szCs w:val="24"/>
              </w:rPr>
            </w:pPr>
            <w:r w:rsidRPr="00CE1DCD">
              <w:rPr>
                <w:sz w:val="24"/>
                <w:szCs w:val="24"/>
              </w:rPr>
              <w:t>evaluate, _apply</w:t>
            </w:r>
          </w:p>
        </w:tc>
      </w:tr>
      <w:tr w:rsidR="002E5DC4" w:rsidRPr="00CE1DCD">
        <w:trPr>
          <w:cantSplit/>
        </w:trPr>
        <w:tc>
          <w:tcPr>
            <w:tcW w:w="2324" w:type="dxa"/>
          </w:tcPr>
          <w:p w:rsidR="002E5DC4" w:rsidRPr="00CE1DCD" w:rsidRDefault="00CE1DCD">
            <w:pPr>
              <w:keepNext/>
              <w:spacing w:after="20"/>
              <w:rPr>
                <w:sz w:val="24"/>
                <w:szCs w:val="24"/>
              </w:rPr>
            </w:pPr>
            <w:r w:rsidRPr="00CE1DCD">
              <w:rPr>
                <w:sz w:val="24"/>
                <w:szCs w:val="24"/>
              </w:rPr>
              <w:t>File</w:t>
            </w:r>
            <w:r w:rsidR="00E22D05">
              <w:rPr>
                <w:sz w:val="24"/>
                <w:szCs w:val="24"/>
              </w:rPr>
              <w:t xml:space="preserve"> </w:t>
            </w:r>
            <w:r w:rsidRPr="00CE1DCD">
              <w:rPr>
                <w:sz w:val="24"/>
                <w:szCs w:val="24"/>
              </w:rPr>
              <w:t>Processor</w:t>
            </w:r>
          </w:p>
        </w:tc>
        <w:tc>
          <w:tcPr>
            <w:tcW w:w="4422" w:type="dxa"/>
          </w:tcPr>
          <w:p w:rsidR="002E5DC4" w:rsidRPr="00CE1DCD" w:rsidRDefault="00CE1DCD">
            <w:pPr>
              <w:keepNext/>
              <w:spacing w:after="20"/>
              <w:rPr>
                <w:sz w:val="24"/>
                <w:szCs w:val="24"/>
              </w:rPr>
            </w:pPr>
            <w:r w:rsidRPr="00CE1DCD">
              <w:rPr>
                <w:sz w:val="24"/>
                <w:szCs w:val="24"/>
              </w:rPr>
              <w:t>Reads input.txt, copies separators, formats results, writes output.txt, counts answers and errors</w:t>
            </w:r>
          </w:p>
        </w:tc>
        <w:tc>
          <w:tcPr>
            <w:tcW w:w="2268" w:type="dxa"/>
          </w:tcPr>
          <w:p w:rsidR="002E5DC4" w:rsidRPr="00CE1DCD" w:rsidRDefault="00E22D05">
            <w:pPr>
              <w:keepNext/>
              <w:spacing w:after="20"/>
              <w:rPr>
                <w:sz w:val="24"/>
                <w:szCs w:val="24"/>
              </w:rPr>
            </w:pPr>
            <w:r>
              <w:rPr>
                <w:sz w:val="24"/>
                <w:szCs w:val="24"/>
              </w:rPr>
              <w:t xml:space="preserve">run, process </w:t>
            </w:r>
            <w:r w:rsidR="00CE1DCD" w:rsidRPr="00CE1DCD">
              <w:rPr>
                <w:sz w:val="24"/>
                <w:szCs w:val="24"/>
              </w:rPr>
              <w:t>line, format_result, is_separator</w:t>
            </w:r>
          </w:p>
        </w:tc>
      </w:tr>
      <w:tr w:rsidR="002E5DC4" w:rsidRPr="00CE1DCD">
        <w:trPr>
          <w:cantSplit/>
        </w:trPr>
        <w:tc>
          <w:tcPr>
            <w:tcW w:w="2324" w:type="dxa"/>
          </w:tcPr>
          <w:p w:rsidR="002E5DC4" w:rsidRPr="00CE1DCD" w:rsidRDefault="00CE1DCD">
            <w:pPr>
              <w:spacing w:after="20"/>
              <w:rPr>
                <w:sz w:val="24"/>
                <w:szCs w:val="24"/>
              </w:rPr>
            </w:pPr>
            <w:r w:rsidRPr="00CE1DCD">
              <w:rPr>
                <w:sz w:val="24"/>
                <w:szCs w:val="24"/>
              </w:rPr>
              <w:t>Evaluation</w:t>
            </w:r>
            <w:r w:rsidR="00E22D05">
              <w:rPr>
                <w:sz w:val="24"/>
                <w:szCs w:val="24"/>
              </w:rPr>
              <w:t xml:space="preserve"> </w:t>
            </w:r>
            <w:r w:rsidRPr="00CE1DCD">
              <w:rPr>
                <w:sz w:val="24"/>
                <w:szCs w:val="24"/>
              </w:rPr>
              <w:t>Error</w:t>
            </w:r>
          </w:p>
        </w:tc>
        <w:tc>
          <w:tcPr>
            <w:tcW w:w="4422" w:type="dxa"/>
          </w:tcPr>
          <w:p w:rsidR="002E5DC4" w:rsidRPr="00CE1DCD" w:rsidRDefault="00CE1DCD">
            <w:pPr>
              <w:spacing w:after="20"/>
              <w:rPr>
                <w:sz w:val="24"/>
                <w:szCs w:val="24"/>
              </w:rPr>
            </w:pPr>
            <w:r w:rsidRPr="00CE1DCD">
              <w:rPr>
                <w:sz w:val="24"/>
                <w:szCs w:val="24"/>
              </w:rPr>
              <w:t>Custom exception for every problem with an expression</w:t>
            </w:r>
          </w:p>
        </w:tc>
        <w:tc>
          <w:tcPr>
            <w:tcW w:w="2268" w:type="dxa"/>
          </w:tcPr>
          <w:p w:rsidR="002E5DC4" w:rsidRPr="00CE1DCD" w:rsidRDefault="00CE1DCD">
            <w:pPr>
              <w:spacing w:after="20"/>
              <w:rPr>
                <w:sz w:val="24"/>
                <w:szCs w:val="24"/>
              </w:rPr>
            </w:pPr>
            <w:r w:rsidRPr="00CE1DCD">
              <w:rPr>
                <w:sz w:val="24"/>
                <w:szCs w:val="24"/>
              </w:rPr>
              <w:t>(extends Exception)</w:t>
            </w:r>
          </w:p>
        </w:tc>
      </w:tr>
    </w:tbl>
    <w:p w:rsidR="002E5DC4" w:rsidRPr="00CE1DCD" w:rsidRDefault="00CE1DCD">
      <w:pPr>
        <w:spacing w:after="160"/>
        <w:jc w:val="center"/>
        <w:rPr>
          <w:sz w:val="24"/>
          <w:szCs w:val="24"/>
        </w:rPr>
      </w:pPr>
      <w:r w:rsidRPr="00CE1DCD">
        <w:rPr>
          <w:i/>
          <w:sz w:val="24"/>
          <w:szCs w:val="24"/>
        </w:rPr>
        <w:t>Table 4: Classes and their responsibilities</w:t>
      </w:r>
    </w:p>
    <w:p w:rsidR="002E5DC4" w:rsidRPr="00CE1DCD" w:rsidRDefault="00CE1DCD">
      <w:pPr>
        <w:keepNext/>
        <w:spacing w:before="120"/>
        <w:rPr>
          <w:sz w:val="24"/>
          <w:szCs w:val="24"/>
        </w:rPr>
      </w:pPr>
      <w:r w:rsidRPr="00CE1DCD">
        <w:rPr>
          <w:b/>
          <w:sz w:val="24"/>
          <w:szCs w:val="24"/>
        </w:rPr>
        <w:t>3.2 Program flow</w:t>
      </w:r>
    </w:p>
    <w:p w:rsidR="002E5DC4" w:rsidRPr="00CE1DCD" w:rsidRDefault="00CE1DCD">
      <w:pPr>
        <w:keepNext/>
        <w:jc w:val="center"/>
        <w:rPr>
          <w:sz w:val="24"/>
          <w:szCs w:val="24"/>
        </w:rPr>
      </w:pPr>
      <w:r w:rsidRPr="00CE1DCD">
        <w:rPr>
          <w:noProof/>
          <w:sz w:val="24"/>
          <w:szCs w:val="24"/>
        </w:rPr>
        <w:drawing>
          <wp:inline distT="0" distB="0" distL="0" distR="0">
            <wp:extent cx="3096000" cy="4422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3096000" cy="4422111"/>
                    </a:xfrm>
                    <a:prstGeom prst="rect">
                      <a:avLst/>
                    </a:prstGeom>
                  </pic:spPr>
                </pic:pic>
              </a:graphicData>
            </a:graphic>
          </wp:inline>
        </w:drawing>
      </w:r>
    </w:p>
    <w:p w:rsidR="002E5DC4" w:rsidRPr="00CE1DCD" w:rsidRDefault="00CE1DCD">
      <w:pPr>
        <w:spacing w:after="160"/>
        <w:jc w:val="center"/>
        <w:rPr>
          <w:sz w:val="24"/>
          <w:szCs w:val="24"/>
        </w:rPr>
      </w:pPr>
      <w:r w:rsidRPr="00CE1DCD">
        <w:rPr>
          <w:i/>
          <w:sz w:val="24"/>
          <w:szCs w:val="24"/>
        </w:rPr>
        <w:t>Figure 2: Flowchart of the program</w:t>
      </w:r>
    </w:p>
    <w:p w:rsidR="002E5DC4" w:rsidRPr="00CE1DCD" w:rsidRDefault="00CE1DCD">
      <w:pPr>
        <w:keepNext/>
        <w:spacing w:before="120"/>
        <w:rPr>
          <w:sz w:val="24"/>
          <w:szCs w:val="24"/>
        </w:rPr>
      </w:pPr>
      <w:r w:rsidRPr="00CE1DCD">
        <w:rPr>
          <w:b/>
          <w:sz w:val="24"/>
          <w:szCs w:val="24"/>
        </w:rPr>
        <w:lastRenderedPageBreak/>
        <w:t>3.3 Pseudocode</w:t>
      </w:r>
    </w:p>
    <w:p w:rsidR="002E5DC4" w:rsidRPr="00CE1DCD" w:rsidRDefault="00CE1DCD">
      <w:pPr>
        <w:keepNext/>
        <w:spacing w:after="40"/>
        <w:jc w:val="both"/>
        <w:rPr>
          <w:sz w:val="24"/>
          <w:szCs w:val="24"/>
        </w:rPr>
      </w:pPr>
      <w:r w:rsidRPr="00CE1DCD">
        <w:rPr>
          <w:b/>
          <w:sz w:val="24"/>
          <w:szCs w:val="24"/>
        </w:rPr>
        <w:t>Expression</w:t>
      </w:r>
      <w:r w:rsidR="005E1B39">
        <w:rPr>
          <w:b/>
          <w:sz w:val="24"/>
          <w:szCs w:val="24"/>
        </w:rPr>
        <w:t xml:space="preserve"> </w:t>
      </w:r>
      <w:r w:rsidRPr="00CE1DCD">
        <w:rPr>
          <w:b/>
          <w:sz w:val="24"/>
          <w:szCs w:val="24"/>
        </w:rPr>
        <w:t>Evaluator</w:t>
      </w:r>
      <w:r w:rsidR="005E1B39">
        <w:rPr>
          <w:b/>
          <w:sz w:val="24"/>
          <w:szCs w:val="24"/>
        </w:rPr>
        <w:t xml:space="preserve"> </w:t>
      </w:r>
      <w:r w:rsidRPr="00CE1DCD">
        <w:rPr>
          <w:b/>
          <w:sz w:val="24"/>
          <w:szCs w:val="24"/>
        </w:rPr>
        <w:t>.</w:t>
      </w:r>
      <w:r w:rsidR="005E1B39">
        <w:rPr>
          <w:b/>
          <w:sz w:val="24"/>
          <w:szCs w:val="24"/>
        </w:rPr>
        <w:t xml:space="preserve"> </w:t>
      </w:r>
      <w:r w:rsidRPr="00CE1DCD">
        <w:rPr>
          <w:b/>
          <w:sz w:val="24"/>
          <w:szCs w:val="24"/>
        </w:rPr>
        <w:t>evaluate</w:t>
      </w:r>
    </w:p>
    <w:p w:rsidR="002E5DC4" w:rsidRPr="00CE1DCD" w:rsidRDefault="00CE1DCD">
      <w:pPr>
        <w:spacing w:after="0"/>
        <w:ind w:left="340"/>
        <w:rPr>
          <w:sz w:val="24"/>
          <w:szCs w:val="24"/>
        </w:rPr>
      </w:pPr>
      <w:r w:rsidRPr="00CE1DCD">
        <w:rPr>
          <w:sz w:val="24"/>
          <w:szCs w:val="24"/>
        </w:rPr>
        <w:t>tokens = Tokenizer</w:t>
      </w:r>
      <w:r w:rsidR="005E1B39">
        <w:rPr>
          <w:sz w:val="24"/>
          <w:szCs w:val="24"/>
        </w:rPr>
        <w:t xml:space="preserve"> </w:t>
      </w:r>
      <w:r w:rsidRPr="00CE1DCD">
        <w:rPr>
          <w:sz w:val="24"/>
          <w:szCs w:val="24"/>
        </w:rPr>
        <w:t>.</w:t>
      </w:r>
      <w:r w:rsidR="005E1B39">
        <w:rPr>
          <w:sz w:val="24"/>
          <w:szCs w:val="24"/>
        </w:rPr>
        <w:t xml:space="preserve"> </w:t>
      </w:r>
      <w:r w:rsidRPr="00CE1DCD">
        <w:rPr>
          <w:sz w:val="24"/>
          <w:szCs w:val="24"/>
        </w:rPr>
        <w:t>tokenize(text)</w:t>
      </w:r>
    </w:p>
    <w:p w:rsidR="002E5DC4" w:rsidRPr="00CE1DCD" w:rsidRDefault="00CE1DCD">
      <w:pPr>
        <w:spacing w:after="0"/>
        <w:ind w:left="340"/>
        <w:rPr>
          <w:sz w:val="24"/>
          <w:szCs w:val="24"/>
        </w:rPr>
      </w:pPr>
      <w:r w:rsidRPr="00CE1DCD">
        <w:rPr>
          <w:sz w:val="24"/>
          <w:szCs w:val="24"/>
        </w:rPr>
        <w:t>if there are no tokens: raise Evaluation</w:t>
      </w:r>
      <w:r w:rsidR="005E1B39">
        <w:rPr>
          <w:sz w:val="24"/>
          <w:szCs w:val="24"/>
        </w:rPr>
        <w:t xml:space="preserve"> </w:t>
      </w:r>
      <w:r w:rsidRPr="00CE1DCD">
        <w:rPr>
          <w:sz w:val="24"/>
          <w:szCs w:val="24"/>
        </w:rPr>
        <w:t>Error("empty expression")</w:t>
      </w:r>
    </w:p>
    <w:p w:rsidR="002E5DC4" w:rsidRPr="00CE1DCD" w:rsidRDefault="00CE1DCD">
      <w:pPr>
        <w:spacing w:after="0"/>
        <w:ind w:left="340"/>
        <w:rPr>
          <w:sz w:val="24"/>
          <w:szCs w:val="24"/>
        </w:rPr>
      </w:pPr>
      <w:r w:rsidRPr="00CE1DCD">
        <w:rPr>
          <w:sz w:val="24"/>
          <w:szCs w:val="24"/>
        </w:rPr>
        <w:t>values = new Stack; ops = new Stack</w:t>
      </w:r>
    </w:p>
    <w:p w:rsidR="002E5DC4" w:rsidRPr="00CE1DCD" w:rsidRDefault="00CE1DCD">
      <w:pPr>
        <w:spacing w:after="0"/>
        <w:ind w:left="340"/>
        <w:rPr>
          <w:sz w:val="24"/>
          <w:szCs w:val="24"/>
        </w:rPr>
      </w:pPr>
      <w:r w:rsidRPr="00CE1DCD">
        <w:rPr>
          <w:sz w:val="24"/>
          <w:szCs w:val="24"/>
        </w:rPr>
        <w:t>for each token:</w:t>
      </w:r>
    </w:p>
    <w:p w:rsidR="002E5DC4" w:rsidRPr="00CE1DCD" w:rsidRDefault="00CE1DCD">
      <w:pPr>
        <w:spacing w:after="0"/>
        <w:ind w:left="680"/>
        <w:rPr>
          <w:sz w:val="24"/>
          <w:szCs w:val="24"/>
        </w:rPr>
      </w:pPr>
      <w:r w:rsidRPr="00CE1DCD">
        <w:rPr>
          <w:sz w:val="24"/>
          <w:szCs w:val="24"/>
        </w:rPr>
        <w:t>if token is a number:</w:t>
      </w:r>
    </w:p>
    <w:p w:rsidR="002E5DC4" w:rsidRPr="00CE1DCD" w:rsidRDefault="00CE1DCD">
      <w:pPr>
        <w:spacing w:after="0"/>
        <w:ind w:left="1020"/>
        <w:rPr>
          <w:sz w:val="24"/>
          <w:szCs w:val="24"/>
        </w:rPr>
      </w:pPr>
      <w:r w:rsidRPr="00CE1DCD">
        <w:rPr>
          <w:sz w:val="24"/>
          <w:szCs w:val="24"/>
        </w:rPr>
        <w:t>push it on values</w:t>
      </w:r>
    </w:p>
    <w:p w:rsidR="002E5DC4" w:rsidRPr="00CE1DCD" w:rsidRDefault="00CE1DCD">
      <w:pPr>
        <w:spacing w:after="0"/>
        <w:ind w:left="680"/>
        <w:rPr>
          <w:sz w:val="24"/>
          <w:szCs w:val="24"/>
        </w:rPr>
      </w:pPr>
      <w:r w:rsidRPr="00CE1DCD">
        <w:rPr>
          <w:sz w:val="24"/>
          <w:szCs w:val="24"/>
        </w:rPr>
        <w:t>else if token is "(" or a negative sign:</w:t>
      </w:r>
    </w:p>
    <w:p w:rsidR="002E5DC4" w:rsidRPr="00CE1DCD" w:rsidRDefault="00CE1DCD">
      <w:pPr>
        <w:spacing w:after="0"/>
        <w:ind w:left="1020"/>
        <w:rPr>
          <w:sz w:val="24"/>
          <w:szCs w:val="24"/>
        </w:rPr>
      </w:pPr>
      <w:r w:rsidRPr="00CE1DCD">
        <w:rPr>
          <w:sz w:val="24"/>
          <w:szCs w:val="24"/>
        </w:rPr>
        <w:t>push it on ops</w:t>
      </w:r>
    </w:p>
    <w:p w:rsidR="002E5DC4" w:rsidRPr="00CE1DCD" w:rsidRDefault="00CE1DCD">
      <w:pPr>
        <w:spacing w:after="0"/>
        <w:ind w:left="680"/>
        <w:rPr>
          <w:sz w:val="24"/>
          <w:szCs w:val="24"/>
        </w:rPr>
      </w:pPr>
      <w:r w:rsidRPr="00CE1DCD">
        <w:rPr>
          <w:sz w:val="24"/>
          <w:szCs w:val="24"/>
        </w:rPr>
        <w:t>else if token is ")":</w:t>
      </w:r>
    </w:p>
    <w:p w:rsidR="002E5DC4" w:rsidRPr="00CE1DCD" w:rsidRDefault="00CE1DCD">
      <w:pPr>
        <w:spacing w:after="0"/>
        <w:ind w:left="1020"/>
        <w:rPr>
          <w:sz w:val="24"/>
          <w:szCs w:val="24"/>
        </w:rPr>
      </w:pPr>
      <w:r w:rsidRPr="00CE1DCD">
        <w:rPr>
          <w:sz w:val="24"/>
          <w:szCs w:val="24"/>
        </w:rPr>
        <w:t>while top of ops is not "(":</w:t>
      </w:r>
    </w:p>
    <w:p w:rsidR="002E5DC4" w:rsidRPr="00CE1DCD" w:rsidRDefault="00CE1DCD">
      <w:pPr>
        <w:spacing w:after="0"/>
        <w:ind w:left="1361"/>
        <w:rPr>
          <w:sz w:val="24"/>
          <w:szCs w:val="24"/>
        </w:rPr>
      </w:pPr>
      <w:r w:rsidRPr="00CE1DCD">
        <w:rPr>
          <w:sz w:val="24"/>
          <w:szCs w:val="24"/>
        </w:rPr>
        <w:t>apply the top operator</w:t>
      </w:r>
    </w:p>
    <w:p w:rsidR="002E5DC4" w:rsidRPr="00CE1DCD" w:rsidRDefault="00CE1DCD">
      <w:pPr>
        <w:spacing w:after="0"/>
        <w:ind w:left="1020"/>
        <w:rPr>
          <w:sz w:val="24"/>
          <w:szCs w:val="24"/>
        </w:rPr>
      </w:pPr>
      <w:r w:rsidRPr="00CE1DCD">
        <w:rPr>
          <w:sz w:val="24"/>
          <w:szCs w:val="24"/>
        </w:rPr>
        <w:t>if ops is empty: raise Evaluation</w:t>
      </w:r>
      <w:r w:rsidR="005E1B39">
        <w:rPr>
          <w:sz w:val="24"/>
          <w:szCs w:val="24"/>
        </w:rPr>
        <w:t xml:space="preserve"> </w:t>
      </w:r>
      <w:r w:rsidRPr="00CE1DCD">
        <w:rPr>
          <w:sz w:val="24"/>
          <w:szCs w:val="24"/>
        </w:rPr>
        <w:t>Error("mismatched parentheses")</w:t>
      </w:r>
    </w:p>
    <w:p w:rsidR="002E5DC4" w:rsidRPr="00CE1DCD" w:rsidRDefault="00CE1DCD">
      <w:pPr>
        <w:spacing w:after="0"/>
        <w:ind w:left="1020"/>
        <w:rPr>
          <w:sz w:val="24"/>
          <w:szCs w:val="24"/>
        </w:rPr>
      </w:pPr>
      <w:r w:rsidRPr="00CE1DCD">
        <w:rPr>
          <w:sz w:val="24"/>
          <w:szCs w:val="24"/>
        </w:rPr>
        <w:t>pop and discard "("</w:t>
      </w:r>
    </w:p>
    <w:p w:rsidR="002E5DC4" w:rsidRPr="00CE1DCD" w:rsidRDefault="00CE1DCD">
      <w:pPr>
        <w:spacing w:after="0"/>
        <w:ind w:left="680"/>
        <w:rPr>
          <w:sz w:val="24"/>
          <w:szCs w:val="24"/>
        </w:rPr>
      </w:pPr>
      <w:r w:rsidRPr="00CE1DCD">
        <w:rPr>
          <w:sz w:val="24"/>
          <w:szCs w:val="24"/>
        </w:rPr>
        <w:t>else:</w:t>
      </w:r>
    </w:p>
    <w:p w:rsidR="002E5DC4" w:rsidRPr="00CE1DCD" w:rsidRDefault="00CE1DCD">
      <w:pPr>
        <w:spacing w:after="0"/>
        <w:ind w:left="1020"/>
        <w:rPr>
          <w:sz w:val="24"/>
          <w:szCs w:val="24"/>
        </w:rPr>
      </w:pPr>
      <w:r w:rsidRPr="00CE1DCD">
        <w:rPr>
          <w:sz w:val="24"/>
          <w:szCs w:val="24"/>
        </w:rPr>
        <w:t>while top of ops is not "(" and has precedence &gt;= token:</w:t>
      </w:r>
    </w:p>
    <w:p w:rsidR="002E5DC4" w:rsidRPr="00CE1DCD" w:rsidRDefault="00CE1DCD">
      <w:pPr>
        <w:spacing w:after="0"/>
        <w:ind w:left="1361"/>
        <w:rPr>
          <w:sz w:val="24"/>
          <w:szCs w:val="24"/>
        </w:rPr>
      </w:pPr>
      <w:r w:rsidRPr="00CE1DCD">
        <w:rPr>
          <w:sz w:val="24"/>
          <w:szCs w:val="24"/>
        </w:rPr>
        <w:t>apply the top operator</w:t>
      </w:r>
    </w:p>
    <w:p w:rsidR="002E5DC4" w:rsidRPr="00CE1DCD" w:rsidRDefault="00CE1DCD">
      <w:pPr>
        <w:spacing w:after="0"/>
        <w:ind w:left="1020"/>
        <w:rPr>
          <w:sz w:val="24"/>
          <w:szCs w:val="24"/>
        </w:rPr>
      </w:pPr>
      <w:r w:rsidRPr="00CE1DCD">
        <w:rPr>
          <w:sz w:val="24"/>
          <w:szCs w:val="24"/>
        </w:rPr>
        <w:t>push token on ops</w:t>
      </w:r>
    </w:p>
    <w:p w:rsidR="002E5DC4" w:rsidRPr="00CE1DCD" w:rsidRDefault="00CE1DCD">
      <w:pPr>
        <w:spacing w:after="0"/>
        <w:ind w:left="340"/>
        <w:rPr>
          <w:sz w:val="24"/>
          <w:szCs w:val="24"/>
        </w:rPr>
      </w:pPr>
      <w:r w:rsidRPr="00CE1DCD">
        <w:rPr>
          <w:sz w:val="24"/>
          <w:szCs w:val="24"/>
        </w:rPr>
        <w:t>while ops is not empty:</w:t>
      </w:r>
    </w:p>
    <w:p w:rsidR="002E5DC4" w:rsidRPr="00CE1DCD" w:rsidRDefault="00CE1DCD">
      <w:pPr>
        <w:spacing w:after="0"/>
        <w:ind w:left="680"/>
        <w:rPr>
          <w:sz w:val="24"/>
          <w:szCs w:val="24"/>
        </w:rPr>
      </w:pPr>
      <w:r w:rsidRPr="00CE1DCD">
        <w:rPr>
          <w:sz w:val="24"/>
          <w:szCs w:val="24"/>
        </w:rPr>
        <w:t>if top is "(": raise EvaluationError("mismatched parentheses")</w:t>
      </w:r>
    </w:p>
    <w:p w:rsidR="002E5DC4" w:rsidRPr="00CE1DCD" w:rsidRDefault="00CE1DCD">
      <w:pPr>
        <w:spacing w:after="0"/>
        <w:ind w:left="680"/>
        <w:rPr>
          <w:sz w:val="24"/>
          <w:szCs w:val="24"/>
        </w:rPr>
      </w:pPr>
      <w:r w:rsidRPr="00CE1DCD">
        <w:rPr>
          <w:sz w:val="24"/>
          <w:szCs w:val="24"/>
        </w:rPr>
        <w:t>apply the top operator</w:t>
      </w:r>
    </w:p>
    <w:p w:rsidR="002E5DC4" w:rsidRPr="00CE1DCD" w:rsidRDefault="00CE1DCD">
      <w:pPr>
        <w:spacing w:after="0"/>
        <w:ind w:left="340"/>
        <w:rPr>
          <w:sz w:val="24"/>
          <w:szCs w:val="24"/>
        </w:rPr>
      </w:pPr>
      <w:r w:rsidRPr="00CE1DCD">
        <w:rPr>
          <w:sz w:val="24"/>
          <w:szCs w:val="24"/>
        </w:rPr>
        <w:t>if values does not hold exactly one number: raise EvaluationError("malformed expression")</w:t>
      </w:r>
    </w:p>
    <w:p w:rsidR="002E5DC4" w:rsidRPr="00CE1DCD" w:rsidRDefault="00CE1DCD">
      <w:pPr>
        <w:spacing w:after="0"/>
        <w:ind w:left="340"/>
        <w:rPr>
          <w:sz w:val="24"/>
          <w:szCs w:val="24"/>
        </w:rPr>
      </w:pPr>
      <w:r w:rsidRPr="00CE1DCD">
        <w:rPr>
          <w:sz w:val="24"/>
          <w:szCs w:val="24"/>
        </w:rPr>
        <w:t>return values.pop()</w:t>
      </w:r>
    </w:p>
    <w:p w:rsidR="002E5DC4" w:rsidRPr="00CE1DCD" w:rsidRDefault="002E5DC4">
      <w:pPr>
        <w:spacing w:after="40"/>
        <w:jc w:val="both"/>
        <w:rPr>
          <w:sz w:val="24"/>
          <w:szCs w:val="24"/>
        </w:rPr>
      </w:pPr>
    </w:p>
    <w:p w:rsidR="002E5DC4" w:rsidRPr="00CE1DCD" w:rsidRDefault="00CE1DCD">
      <w:pPr>
        <w:keepNext/>
        <w:spacing w:after="40"/>
        <w:jc w:val="both"/>
        <w:rPr>
          <w:sz w:val="24"/>
          <w:szCs w:val="24"/>
        </w:rPr>
      </w:pPr>
      <w:r w:rsidRPr="00CE1DCD">
        <w:rPr>
          <w:b/>
          <w:sz w:val="24"/>
          <w:szCs w:val="24"/>
        </w:rPr>
        <w:t>FileProcessor.run</w:t>
      </w:r>
    </w:p>
    <w:p w:rsidR="002E5DC4" w:rsidRPr="00CE1DCD" w:rsidRDefault="00CE1DCD">
      <w:pPr>
        <w:spacing w:after="0"/>
        <w:ind w:left="340"/>
        <w:rPr>
          <w:sz w:val="24"/>
          <w:szCs w:val="24"/>
        </w:rPr>
      </w:pPr>
      <w:r w:rsidRPr="00CE1DCD">
        <w:rPr>
          <w:sz w:val="24"/>
          <w:szCs w:val="24"/>
        </w:rPr>
        <w:t>lines = all lines of input.txt</w:t>
      </w:r>
    </w:p>
    <w:p w:rsidR="002E5DC4" w:rsidRPr="00CE1DCD" w:rsidRDefault="00CE1DCD">
      <w:pPr>
        <w:spacing w:after="0"/>
        <w:ind w:left="340"/>
        <w:rPr>
          <w:sz w:val="24"/>
          <w:szCs w:val="24"/>
        </w:rPr>
      </w:pPr>
      <w:r w:rsidRPr="00CE1DCD">
        <w:rPr>
          <w:sz w:val="24"/>
          <w:szCs w:val="24"/>
        </w:rPr>
        <w:t>for each line:</w:t>
      </w:r>
    </w:p>
    <w:p w:rsidR="002E5DC4" w:rsidRPr="00CE1DCD" w:rsidRDefault="00CE1DCD">
      <w:pPr>
        <w:spacing w:after="0"/>
        <w:ind w:left="680"/>
        <w:rPr>
          <w:sz w:val="24"/>
          <w:szCs w:val="24"/>
        </w:rPr>
      </w:pPr>
      <w:r w:rsidRPr="00CE1DCD">
        <w:rPr>
          <w:sz w:val="24"/>
          <w:szCs w:val="24"/>
        </w:rPr>
        <w:t>if separator or blank:</w:t>
      </w:r>
    </w:p>
    <w:p w:rsidR="002E5DC4" w:rsidRPr="00CE1DCD" w:rsidRDefault="00CE1DCD">
      <w:pPr>
        <w:spacing w:after="0"/>
        <w:ind w:left="1020"/>
        <w:rPr>
          <w:sz w:val="24"/>
          <w:szCs w:val="24"/>
        </w:rPr>
      </w:pPr>
      <w:r w:rsidRPr="00CE1DCD">
        <w:rPr>
          <w:sz w:val="24"/>
          <w:szCs w:val="24"/>
        </w:rPr>
        <w:t>result = the line itself</w:t>
      </w:r>
    </w:p>
    <w:p w:rsidR="002E5DC4" w:rsidRPr="00CE1DCD" w:rsidRDefault="00CE1DCD">
      <w:pPr>
        <w:spacing w:after="0"/>
        <w:ind w:left="680"/>
        <w:rPr>
          <w:sz w:val="24"/>
          <w:szCs w:val="24"/>
        </w:rPr>
      </w:pPr>
      <w:r w:rsidRPr="00CE1DCD">
        <w:rPr>
          <w:sz w:val="24"/>
          <w:szCs w:val="24"/>
        </w:rPr>
        <w:t>else:</w:t>
      </w:r>
    </w:p>
    <w:p w:rsidR="002E5DC4" w:rsidRPr="00CE1DCD" w:rsidRDefault="00CE1DCD">
      <w:pPr>
        <w:spacing w:after="0"/>
        <w:ind w:left="1020"/>
        <w:rPr>
          <w:sz w:val="24"/>
          <w:szCs w:val="24"/>
        </w:rPr>
      </w:pPr>
      <w:r w:rsidRPr="00CE1DCD">
        <w:rPr>
          <w:sz w:val="24"/>
          <w:szCs w:val="24"/>
        </w:rPr>
        <w:t>try: result = format(evaluate(line))</w:t>
      </w:r>
    </w:p>
    <w:p w:rsidR="002E5DC4" w:rsidRPr="00CE1DCD" w:rsidRDefault="00CE1DCD">
      <w:pPr>
        <w:spacing w:after="0"/>
        <w:ind w:left="1020"/>
        <w:rPr>
          <w:sz w:val="24"/>
          <w:szCs w:val="24"/>
        </w:rPr>
      </w:pPr>
      <w:r w:rsidRPr="00CE1DCD">
        <w:rPr>
          <w:sz w:val="24"/>
          <w:szCs w:val="24"/>
        </w:rPr>
        <w:t>on EvaluationError: result = "Error: " + message</w:t>
      </w:r>
    </w:p>
    <w:p w:rsidR="002E5DC4" w:rsidRPr="00CE1DCD" w:rsidRDefault="00CE1DCD">
      <w:pPr>
        <w:spacing w:after="0"/>
        <w:ind w:left="340"/>
        <w:rPr>
          <w:sz w:val="24"/>
          <w:szCs w:val="24"/>
        </w:rPr>
      </w:pPr>
      <w:r w:rsidRPr="00CE1DCD">
        <w:rPr>
          <w:sz w:val="24"/>
          <w:szCs w:val="24"/>
        </w:rPr>
        <w:t>write all results to output.txt</w:t>
      </w:r>
    </w:p>
    <w:p w:rsidR="002E5DC4" w:rsidRPr="00CE1DCD" w:rsidRDefault="00CE1DCD">
      <w:pPr>
        <w:spacing w:after="0"/>
        <w:ind w:left="340"/>
        <w:rPr>
          <w:sz w:val="24"/>
          <w:szCs w:val="24"/>
        </w:rPr>
      </w:pPr>
      <w:r w:rsidRPr="00CE1DCD">
        <w:rPr>
          <w:sz w:val="24"/>
          <w:szCs w:val="24"/>
        </w:rPr>
        <w:t>return (number of answers, number of error lines)</w:t>
      </w:r>
    </w:p>
    <w:p w:rsidR="002E5DC4" w:rsidRPr="00CE1DCD" w:rsidRDefault="002E5DC4">
      <w:pPr>
        <w:spacing w:after="40"/>
        <w:jc w:val="both"/>
        <w:rPr>
          <w:sz w:val="24"/>
          <w:szCs w:val="24"/>
        </w:rPr>
      </w:pPr>
    </w:p>
    <w:p w:rsidR="002E5DC4" w:rsidRPr="00CE1DCD" w:rsidRDefault="00CE1DCD">
      <w:pPr>
        <w:keepNext/>
        <w:spacing w:before="120"/>
        <w:rPr>
          <w:sz w:val="24"/>
          <w:szCs w:val="24"/>
        </w:rPr>
      </w:pPr>
      <w:r w:rsidRPr="00CE1DCD">
        <w:rPr>
          <w:b/>
          <w:sz w:val="24"/>
          <w:szCs w:val="24"/>
        </w:rPr>
        <w:lastRenderedPageBreak/>
        <w:t>3.4 Design decisions</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Custom exception.</w:t>
      </w:r>
      <w:r w:rsidR="00CE1DCD" w:rsidRPr="00CE1DCD">
        <w:rPr>
          <w:sz w:val="24"/>
          <w:szCs w:val="24"/>
        </w:rPr>
        <w:t xml:space="preserve"> Every problem with an expression raises Evaluation</w:t>
      </w:r>
      <w:r w:rsidR="005E1B39">
        <w:rPr>
          <w:sz w:val="24"/>
          <w:szCs w:val="24"/>
        </w:rPr>
        <w:t xml:space="preserve"> </w:t>
      </w:r>
      <w:r w:rsidR="00CE1DCD" w:rsidRPr="00CE1DCD">
        <w:rPr>
          <w:sz w:val="24"/>
          <w:szCs w:val="24"/>
        </w:rPr>
        <w:t>Error with a plain message. File</w:t>
      </w:r>
      <w:r w:rsidR="005E1B39">
        <w:rPr>
          <w:sz w:val="24"/>
          <w:szCs w:val="24"/>
        </w:rPr>
        <w:t xml:space="preserve"> </w:t>
      </w:r>
      <w:r w:rsidR="00CE1DCD" w:rsidRPr="00CE1DCD">
        <w:rPr>
          <w:sz w:val="24"/>
          <w:szCs w:val="24"/>
        </w:rPr>
        <w:t>Processor catches it and writes the message on that line, so one bad line never stops the run.</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Exact decimals.</w:t>
      </w:r>
      <w:r w:rsidR="00CE1DCD" w:rsidRPr="00CE1DCD">
        <w:rPr>
          <w:sz w:val="24"/>
          <w:szCs w:val="24"/>
        </w:rPr>
        <w:t xml:space="preserve"> Numbers are Decimal values with 28 digits of precision, and results are rounded to four places only when printed.</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Negative numbers.</w:t>
      </w:r>
      <w:r w:rsidR="00CE1DCD" w:rsidRPr="00CE1DCD">
        <w:rPr>
          <w:sz w:val="24"/>
          <w:szCs w:val="24"/>
        </w:rPr>
        <w:t xml:space="preserve"> A minus sign at the start, after an open bracket or after an operator is a negative sign, not a subtraction.</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Left-to-right order.</w:t>
      </w:r>
      <w:r w:rsidR="00CE1DCD" w:rsidRPr="00CE1DCD">
        <w:rPr>
          <w:sz w:val="24"/>
          <w:szCs w:val="24"/>
        </w:rPr>
        <w:t xml:space="preserve"> Operators of equal precedence are applied in the order they appear, so 100 / 4 / 5 is 5.</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Testability.</w:t>
      </w:r>
      <w:r w:rsidR="00CE1DCD" w:rsidRPr="00CE1DCD">
        <w:rPr>
          <w:sz w:val="24"/>
          <w:szCs w:val="24"/>
        </w:rPr>
        <w:t xml:space="preserve"> Because evaluation is separate from file handling, the evaluator can be tested directly with a single line of text, which is what the unit tests do.</w:t>
      </w:r>
    </w:p>
    <w:p w:rsidR="002E5DC4" w:rsidRPr="00CE1DCD" w:rsidRDefault="00C3463E">
      <w:pPr>
        <w:spacing w:after="60"/>
        <w:ind w:left="510" w:hanging="283"/>
        <w:jc w:val="both"/>
        <w:rPr>
          <w:sz w:val="24"/>
          <w:szCs w:val="24"/>
        </w:rPr>
      </w:pPr>
      <w:r>
        <w:rPr>
          <w:sz w:val="24"/>
          <w:szCs w:val="24"/>
        </w:rPr>
        <w:t>~</w:t>
      </w:r>
      <w:r w:rsidR="00CE1DCD" w:rsidRPr="00CE1DCD">
        <w:rPr>
          <w:sz w:val="24"/>
          <w:szCs w:val="24"/>
        </w:rPr>
        <w:t xml:space="preserve">  </w:t>
      </w:r>
      <w:r w:rsidR="00CE1DCD" w:rsidRPr="00CE1DCD">
        <w:rPr>
          <w:b/>
          <w:sz w:val="24"/>
          <w:szCs w:val="24"/>
        </w:rPr>
        <w:t>No eval().</w:t>
      </w:r>
      <w:r w:rsidR="00CE1DCD" w:rsidRPr="00CE1DCD">
        <w:rPr>
          <w:sz w:val="24"/>
          <w:szCs w:val="24"/>
        </w:rPr>
        <w:t xml:space="preserve"> Python's eval() would not use a stack and can run harmful code, so it is not used.</w:t>
      </w:r>
    </w:p>
    <w:p w:rsidR="002E5DC4" w:rsidRPr="00CE1DCD" w:rsidRDefault="00CE1DCD">
      <w:pPr>
        <w:keepNext/>
        <w:spacing w:before="120"/>
        <w:rPr>
          <w:sz w:val="24"/>
          <w:szCs w:val="24"/>
        </w:rPr>
      </w:pPr>
      <w:r w:rsidRPr="00CE1DCD">
        <w:rPr>
          <w:b/>
          <w:sz w:val="24"/>
          <w:szCs w:val="24"/>
        </w:rPr>
        <w:t>3.5 Error handling</w:t>
      </w:r>
    </w:p>
    <w:tbl>
      <w:tblPr>
        <w:tblStyle w:val="TableGrid"/>
        <w:tblW w:w="0" w:type="auto"/>
        <w:tblLayout w:type="fixed"/>
        <w:tblLook w:val="04A0" w:firstRow="1" w:lastRow="0" w:firstColumn="1" w:lastColumn="0" w:noHBand="0" w:noVBand="1"/>
      </w:tblPr>
      <w:tblGrid>
        <w:gridCol w:w="2835"/>
        <w:gridCol w:w="2268"/>
        <w:gridCol w:w="3912"/>
      </w:tblGrid>
      <w:tr w:rsidR="002E5DC4" w:rsidRPr="00CE1DCD">
        <w:trPr>
          <w:cantSplit/>
          <w:tblHeader/>
        </w:trPr>
        <w:tc>
          <w:tcPr>
            <w:tcW w:w="2835" w:type="dxa"/>
            <w:shd w:val="clear" w:color="auto" w:fill="D9E2F3"/>
          </w:tcPr>
          <w:p w:rsidR="002E5DC4" w:rsidRPr="00CE1DCD" w:rsidRDefault="00CE1DCD">
            <w:pPr>
              <w:keepNext/>
              <w:spacing w:after="20"/>
              <w:rPr>
                <w:sz w:val="24"/>
                <w:szCs w:val="24"/>
              </w:rPr>
            </w:pPr>
            <w:r w:rsidRPr="00CE1DCD">
              <w:rPr>
                <w:b/>
                <w:sz w:val="24"/>
                <w:szCs w:val="24"/>
              </w:rPr>
              <w:t>Problem</w:t>
            </w:r>
          </w:p>
        </w:tc>
        <w:tc>
          <w:tcPr>
            <w:tcW w:w="2268" w:type="dxa"/>
            <w:shd w:val="clear" w:color="auto" w:fill="D9E2F3"/>
          </w:tcPr>
          <w:p w:rsidR="002E5DC4" w:rsidRPr="00CE1DCD" w:rsidRDefault="00CE1DCD">
            <w:pPr>
              <w:keepNext/>
              <w:spacing w:after="20"/>
              <w:rPr>
                <w:sz w:val="24"/>
                <w:szCs w:val="24"/>
              </w:rPr>
            </w:pPr>
            <w:r w:rsidRPr="00CE1DCD">
              <w:rPr>
                <w:b/>
                <w:sz w:val="24"/>
                <w:szCs w:val="24"/>
              </w:rPr>
              <w:t>Example</w:t>
            </w:r>
          </w:p>
        </w:tc>
        <w:tc>
          <w:tcPr>
            <w:tcW w:w="3912" w:type="dxa"/>
            <w:shd w:val="clear" w:color="auto" w:fill="D9E2F3"/>
          </w:tcPr>
          <w:p w:rsidR="002E5DC4" w:rsidRPr="00CE1DCD" w:rsidRDefault="00CE1DCD">
            <w:pPr>
              <w:keepNext/>
              <w:spacing w:after="20"/>
              <w:rPr>
                <w:sz w:val="24"/>
                <w:szCs w:val="24"/>
              </w:rPr>
            </w:pPr>
            <w:r w:rsidRPr="00CE1DCD">
              <w:rPr>
                <w:b/>
                <w:sz w:val="24"/>
                <w:szCs w:val="24"/>
              </w:rPr>
              <w:t>Message in output.txt</w:t>
            </w:r>
          </w:p>
        </w:tc>
      </w:tr>
      <w:tr w:rsidR="002E5DC4" w:rsidRPr="00CE1DCD">
        <w:trPr>
          <w:cantSplit/>
        </w:trPr>
        <w:tc>
          <w:tcPr>
            <w:tcW w:w="2835" w:type="dxa"/>
          </w:tcPr>
          <w:p w:rsidR="002E5DC4" w:rsidRPr="00CE1DCD" w:rsidRDefault="00CE1DCD">
            <w:pPr>
              <w:keepNext/>
              <w:spacing w:after="20"/>
              <w:rPr>
                <w:sz w:val="24"/>
                <w:szCs w:val="24"/>
              </w:rPr>
            </w:pPr>
            <w:r w:rsidRPr="00CE1DCD">
              <w:rPr>
                <w:sz w:val="24"/>
                <w:szCs w:val="24"/>
              </w:rPr>
              <w:t>Division by zero</w:t>
            </w:r>
          </w:p>
        </w:tc>
        <w:tc>
          <w:tcPr>
            <w:tcW w:w="2268" w:type="dxa"/>
          </w:tcPr>
          <w:p w:rsidR="002E5DC4" w:rsidRPr="00CE1DCD" w:rsidRDefault="00CE1DCD">
            <w:pPr>
              <w:keepNext/>
              <w:spacing w:after="20"/>
              <w:rPr>
                <w:sz w:val="24"/>
                <w:szCs w:val="24"/>
              </w:rPr>
            </w:pPr>
            <w:r w:rsidRPr="00CE1DCD">
              <w:rPr>
                <w:sz w:val="24"/>
                <w:szCs w:val="24"/>
              </w:rPr>
              <w:t>6 / (2 - 2)</w:t>
            </w:r>
          </w:p>
        </w:tc>
        <w:tc>
          <w:tcPr>
            <w:tcW w:w="3912" w:type="dxa"/>
          </w:tcPr>
          <w:p w:rsidR="002E5DC4" w:rsidRPr="00CE1DCD" w:rsidRDefault="00CE1DCD">
            <w:pPr>
              <w:keepNext/>
              <w:spacing w:after="20"/>
              <w:rPr>
                <w:sz w:val="24"/>
                <w:szCs w:val="24"/>
              </w:rPr>
            </w:pPr>
            <w:r w:rsidRPr="00CE1DCD">
              <w:rPr>
                <w:sz w:val="24"/>
                <w:szCs w:val="24"/>
              </w:rPr>
              <w:t>Error: division by zero</w:t>
            </w:r>
          </w:p>
        </w:tc>
      </w:tr>
      <w:tr w:rsidR="002E5DC4" w:rsidRPr="00CE1DCD">
        <w:trPr>
          <w:cantSplit/>
        </w:trPr>
        <w:tc>
          <w:tcPr>
            <w:tcW w:w="2835" w:type="dxa"/>
          </w:tcPr>
          <w:p w:rsidR="002E5DC4" w:rsidRPr="00CE1DCD" w:rsidRDefault="00CE1DCD">
            <w:pPr>
              <w:keepNext/>
              <w:spacing w:after="20"/>
              <w:rPr>
                <w:sz w:val="24"/>
                <w:szCs w:val="24"/>
              </w:rPr>
            </w:pPr>
            <w:r w:rsidRPr="00CE1DCD">
              <w:rPr>
                <w:sz w:val="24"/>
                <w:szCs w:val="24"/>
              </w:rPr>
              <w:t>Missing or extra bracket</w:t>
            </w:r>
          </w:p>
        </w:tc>
        <w:tc>
          <w:tcPr>
            <w:tcW w:w="2268" w:type="dxa"/>
          </w:tcPr>
          <w:p w:rsidR="002E5DC4" w:rsidRPr="00CE1DCD" w:rsidRDefault="00CE1DCD">
            <w:pPr>
              <w:keepNext/>
              <w:spacing w:after="20"/>
              <w:rPr>
                <w:sz w:val="24"/>
                <w:szCs w:val="24"/>
              </w:rPr>
            </w:pPr>
            <w:r w:rsidRPr="00CE1DCD">
              <w:rPr>
                <w:sz w:val="24"/>
                <w:szCs w:val="24"/>
              </w:rPr>
              <w:t>((2 + 3)</w:t>
            </w:r>
          </w:p>
        </w:tc>
        <w:tc>
          <w:tcPr>
            <w:tcW w:w="3912" w:type="dxa"/>
          </w:tcPr>
          <w:p w:rsidR="002E5DC4" w:rsidRPr="00CE1DCD" w:rsidRDefault="00CE1DCD">
            <w:pPr>
              <w:keepNext/>
              <w:spacing w:after="20"/>
              <w:rPr>
                <w:sz w:val="24"/>
                <w:szCs w:val="24"/>
              </w:rPr>
            </w:pPr>
            <w:r w:rsidRPr="00CE1DCD">
              <w:rPr>
                <w:sz w:val="24"/>
                <w:szCs w:val="24"/>
              </w:rPr>
              <w:t>Error: mismatched parentheses</w:t>
            </w:r>
          </w:p>
        </w:tc>
      </w:tr>
      <w:tr w:rsidR="002E5DC4" w:rsidRPr="00CE1DCD">
        <w:trPr>
          <w:cantSplit/>
        </w:trPr>
        <w:tc>
          <w:tcPr>
            <w:tcW w:w="2835" w:type="dxa"/>
          </w:tcPr>
          <w:p w:rsidR="002E5DC4" w:rsidRPr="00CE1DCD" w:rsidRDefault="00CE1DCD">
            <w:pPr>
              <w:keepNext/>
              <w:spacing w:after="20"/>
              <w:rPr>
                <w:sz w:val="24"/>
                <w:szCs w:val="24"/>
              </w:rPr>
            </w:pPr>
            <w:r w:rsidRPr="00CE1DCD">
              <w:rPr>
                <w:sz w:val="24"/>
                <w:szCs w:val="24"/>
              </w:rPr>
              <w:t>Operator without a number</w:t>
            </w:r>
          </w:p>
        </w:tc>
        <w:tc>
          <w:tcPr>
            <w:tcW w:w="2268" w:type="dxa"/>
          </w:tcPr>
          <w:p w:rsidR="002E5DC4" w:rsidRPr="00CE1DCD" w:rsidRDefault="00CE1DCD">
            <w:pPr>
              <w:keepNext/>
              <w:spacing w:after="20"/>
              <w:rPr>
                <w:sz w:val="24"/>
                <w:szCs w:val="24"/>
              </w:rPr>
            </w:pPr>
            <w:r w:rsidRPr="00CE1DCD">
              <w:rPr>
                <w:sz w:val="24"/>
                <w:szCs w:val="24"/>
              </w:rPr>
              <w:t>* 5</w:t>
            </w:r>
          </w:p>
        </w:tc>
        <w:tc>
          <w:tcPr>
            <w:tcW w:w="3912" w:type="dxa"/>
          </w:tcPr>
          <w:p w:rsidR="002E5DC4" w:rsidRPr="00CE1DCD" w:rsidRDefault="00CE1DCD">
            <w:pPr>
              <w:keepNext/>
              <w:spacing w:after="20"/>
              <w:rPr>
                <w:sz w:val="24"/>
                <w:szCs w:val="24"/>
              </w:rPr>
            </w:pPr>
            <w:r w:rsidRPr="00CE1DCD">
              <w:rPr>
                <w:sz w:val="24"/>
                <w:szCs w:val="24"/>
              </w:rPr>
              <w:t>Error: malformed expression</w:t>
            </w:r>
          </w:p>
        </w:tc>
      </w:tr>
      <w:tr w:rsidR="002E5DC4" w:rsidRPr="00CE1DCD">
        <w:trPr>
          <w:cantSplit/>
        </w:trPr>
        <w:tc>
          <w:tcPr>
            <w:tcW w:w="2835" w:type="dxa"/>
          </w:tcPr>
          <w:p w:rsidR="002E5DC4" w:rsidRPr="00CE1DCD" w:rsidRDefault="00CE1DCD">
            <w:pPr>
              <w:keepNext/>
              <w:spacing w:after="20"/>
              <w:rPr>
                <w:sz w:val="24"/>
                <w:szCs w:val="24"/>
              </w:rPr>
            </w:pPr>
            <w:r w:rsidRPr="00CE1DCD">
              <w:rPr>
                <w:sz w:val="24"/>
                <w:szCs w:val="24"/>
              </w:rPr>
              <w:t>Operator not supported</w:t>
            </w:r>
          </w:p>
        </w:tc>
        <w:tc>
          <w:tcPr>
            <w:tcW w:w="2268" w:type="dxa"/>
          </w:tcPr>
          <w:p w:rsidR="002E5DC4" w:rsidRPr="00CE1DCD" w:rsidRDefault="00CE1DCD">
            <w:pPr>
              <w:keepNext/>
              <w:spacing w:after="20"/>
              <w:rPr>
                <w:sz w:val="24"/>
                <w:szCs w:val="24"/>
              </w:rPr>
            </w:pPr>
            <w:r w:rsidRPr="00CE1DCD">
              <w:rPr>
                <w:sz w:val="24"/>
                <w:szCs w:val="24"/>
              </w:rPr>
              <w:t>2 ** 3</w:t>
            </w:r>
          </w:p>
        </w:tc>
        <w:tc>
          <w:tcPr>
            <w:tcW w:w="3912" w:type="dxa"/>
          </w:tcPr>
          <w:p w:rsidR="002E5DC4" w:rsidRPr="00CE1DCD" w:rsidRDefault="00CE1DCD">
            <w:pPr>
              <w:keepNext/>
              <w:spacing w:after="20"/>
              <w:rPr>
                <w:sz w:val="24"/>
                <w:szCs w:val="24"/>
              </w:rPr>
            </w:pPr>
            <w:r w:rsidRPr="00CE1DCD">
              <w:rPr>
                <w:sz w:val="24"/>
                <w:szCs w:val="24"/>
              </w:rPr>
              <w:t>Error: malformed expression</w:t>
            </w:r>
          </w:p>
        </w:tc>
      </w:tr>
      <w:tr w:rsidR="002E5DC4" w:rsidRPr="00CE1DCD">
        <w:trPr>
          <w:cantSplit/>
        </w:trPr>
        <w:tc>
          <w:tcPr>
            <w:tcW w:w="2835" w:type="dxa"/>
          </w:tcPr>
          <w:p w:rsidR="002E5DC4" w:rsidRPr="00CE1DCD" w:rsidRDefault="00CE1DCD">
            <w:pPr>
              <w:keepNext/>
              <w:spacing w:after="20"/>
              <w:rPr>
                <w:sz w:val="24"/>
                <w:szCs w:val="24"/>
              </w:rPr>
            </w:pPr>
            <w:r w:rsidRPr="00CE1DCD">
              <w:rPr>
                <w:sz w:val="24"/>
                <w:szCs w:val="24"/>
              </w:rPr>
              <w:t>Number with two points</w:t>
            </w:r>
          </w:p>
        </w:tc>
        <w:tc>
          <w:tcPr>
            <w:tcW w:w="2268" w:type="dxa"/>
          </w:tcPr>
          <w:p w:rsidR="002E5DC4" w:rsidRPr="00CE1DCD" w:rsidRDefault="00CE1DCD">
            <w:pPr>
              <w:keepNext/>
              <w:spacing w:after="20"/>
              <w:rPr>
                <w:sz w:val="24"/>
                <w:szCs w:val="24"/>
              </w:rPr>
            </w:pPr>
            <w:r w:rsidRPr="00CE1DCD">
              <w:rPr>
                <w:sz w:val="24"/>
                <w:szCs w:val="24"/>
              </w:rPr>
              <w:t>1.2.3 + 4</w:t>
            </w:r>
          </w:p>
        </w:tc>
        <w:tc>
          <w:tcPr>
            <w:tcW w:w="3912" w:type="dxa"/>
          </w:tcPr>
          <w:p w:rsidR="002E5DC4" w:rsidRPr="00CE1DCD" w:rsidRDefault="00CE1DCD">
            <w:pPr>
              <w:keepNext/>
              <w:spacing w:after="20"/>
              <w:rPr>
                <w:sz w:val="24"/>
                <w:szCs w:val="24"/>
              </w:rPr>
            </w:pPr>
            <w:r w:rsidRPr="00CE1DCD">
              <w:rPr>
                <w:sz w:val="24"/>
                <w:szCs w:val="24"/>
              </w:rPr>
              <w:t>Error: invalid number '1.2.3'</w:t>
            </w:r>
          </w:p>
        </w:tc>
      </w:tr>
      <w:tr w:rsidR="002E5DC4" w:rsidRPr="00CE1DCD">
        <w:trPr>
          <w:cantSplit/>
        </w:trPr>
        <w:tc>
          <w:tcPr>
            <w:tcW w:w="2835" w:type="dxa"/>
          </w:tcPr>
          <w:p w:rsidR="002E5DC4" w:rsidRPr="00CE1DCD" w:rsidRDefault="00CE1DCD">
            <w:pPr>
              <w:spacing w:after="20"/>
              <w:rPr>
                <w:sz w:val="24"/>
                <w:szCs w:val="24"/>
              </w:rPr>
            </w:pPr>
            <w:r w:rsidRPr="00CE1DCD">
              <w:rPr>
                <w:sz w:val="24"/>
                <w:szCs w:val="24"/>
              </w:rPr>
              <w:t>Unknown character</w:t>
            </w:r>
          </w:p>
        </w:tc>
        <w:tc>
          <w:tcPr>
            <w:tcW w:w="2268" w:type="dxa"/>
          </w:tcPr>
          <w:p w:rsidR="002E5DC4" w:rsidRPr="00CE1DCD" w:rsidRDefault="00CE1DCD">
            <w:pPr>
              <w:spacing w:after="20"/>
              <w:rPr>
                <w:sz w:val="24"/>
                <w:szCs w:val="24"/>
              </w:rPr>
            </w:pPr>
            <w:r w:rsidRPr="00CE1DCD">
              <w:rPr>
                <w:sz w:val="24"/>
                <w:szCs w:val="24"/>
              </w:rPr>
              <w:t>abc</w:t>
            </w:r>
          </w:p>
        </w:tc>
        <w:tc>
          <w:tcPr>
            <w:tcW w:w="3912" w:type="dxa"/>
          </w:tcPr>
          <w:p w:rsidR="002E5DC4" w:rsidRPr="00CE1DCD" w:rsidRDefault="00CE1DCD">
            <w:pPr>
              <w:spacing w:after="20"/>
              <w:rPr>
                <w:sz w:val="24"/>
                <w:szCs w:val="24"/>
              </w:rPr>
            </w:pPr>
            <w:r w:rsidRPr="00CE1DCD">
              <w:rPr>
                <w:sz w:val="24"/>
                <w:szCs w:val="24"/>
              </w:rPr>
              <w:t>Error: invalid character 'a'</w:t>
            </w:r>
          </w:p>
        </w:tc>
      </w:tr>
    </w:tbl>
    <w:p w:rsidR="002E5DC4" w:rsidRPr="00CE1DCD" w:rsidRDefault="00CE1DCD">
      <w:pPr>
        <w:spacing w:after="160"/>
        <w:jc w:val="center"/>
        <w:rPr>
          <w:sz w:val="24"/>
          <w:szCs w:val="24"/>
        </w:rPr>
      </w:pPr>
      <w:r w:rsidRPr="00CE1DCD">
        <w:rPr>
          <w:i/>
          <w:sz w:val="24"/>
          <w:szCs w:val="24"/>
        </w:rPr>
        <w:t>Table 5: Errors the program detects</w:t>
      </w:r>
    </w:p>
    <w:p w:rsidR="002E5DC4" w:rsidRPr="00CE1DCD" w:rsidRDefault="00CE1DCD">
      <w:pPr>
        <w:keepNext/>
        <w:spacing w:before="120"/>
        <w:rPr>
          <w:sz w:val="24"/>
          <w:szCs w:val="24"/>
        </w:rPr>
      </w:pPr>
      <w:r w:rsidRPr="00CE1DCD">
        <w:rPr>
          <w:b/>
          <w:sz w:val="24"/>
          <w:szCs w:val="24"/>
        </w:rPr>
        <w:t>3.6 Extra features</w:t>
      </w:r>
    </w:p>
    <w:p w:rsidR="002E5DC4" w:rsidRPr="00CE1DCD" w:rsidRDefault="00CE1DCD">
      <w:pPr>
        <w:spacing w:after="60"/>
        <w:ind w:left="510" w:hanging="283"/>
        <w:jc w:val="both"/>
        <w:rPr>
          <w:sz w:val="24"/>
          <w:szCs w:val="24"/>
        </w:rPr>
      </w:pPr>
      <w:r w:rsidRPr="00CE1DCD">
        <w:rPr>
          <w:sz w:val="24"/>
          <w:szCs w:val="24"/>
        </w:rPr>
        <w:t>•  17 automated unit tests (test_evaluator.py), run with python -m unittest test_evaluator -v.</w:t>
      </w:r>
    </w:p>
    <w:p w:rsidR="002E5DC4" w:rsidRPr="00CE1DCD" w:rsidRDefault="00CE1DCD">
      <w:pPr>
        <w:spacing w:after="60"/>
        <w:ind w:left="510" w:hanging="283"/>
        <w:jc w:val="both"/>
        <w:rPr>
          <w:sz w:val="24"/>
          <w:szCs w:val="24"/>
        </w:rPr>
      </w:pPr>
      <w:r w:rsidRPr="00CE1DCD">
        <w:rPr>
          <w:sz w:val="24"/>
          <w:szCs w:val="24"/>
        </w:rPr>
        <w:t>•  Exact decimal arithmetic.</w:t>
      </w:r>
    </w:p>
    <w:p w:rsidR="002E5DC4" w:rsidRPr="00CE1DCD" w:rsidRDefault="00CE1DCD">
      <w:pPr>
        <w:spacing w:after="60"/>
        <w:ind w:left="510" w:hanging="283"/>
        <w:jc w:val="both"/>
        <w:rPr>
          <w:sz w:val="24"/>
          <w:szCs w:val="24"/>
        </w:rPr>
      </w:pPr>
      <w:r w:rsidRPr="00CE1DCD">
        <w:rPr>
          <w:sz w:val="24"/>
          <w:szCs w:val="24"/>
        </w:rPr>
        <w:t>•  A summary line when the program finishes, for example: Done! 20 answers and 7 error lines written to output.txt.</w:t>
      </w:r>
    </w:p>
    <w:p w:rsidR="002E5DC4" w:rsidRPr="00CE1DCD" w:rsidRDefault="00CE1DCD">
      <w:pPr>
        <w:spacing w:after="60"/>
        <w:ind w:left="510" w:hanging="283"/>
        <w:jc w:val="both"/>
        <w:rPr>
          <w:sz w:val="24"/>
          <w:szCs w:val="24"/>
        </w:rPr>
      </w:pPr>
      <w:r w:rsidRPr="00CE1DCD">
        <w:rPr>
          <w:sz w:val="24"/>
          <w:szCs w:val="24"/>
        </w:rPr>
        <w:t>•  Custom file names on the command line, and a clear message if input.txt is missing.</w:t>
      </w:r>
    </w:p>
    <w:p w:rsidR="002E5DC4" w:rsidRPr="00CE1DCD" w:rsidRDefault="00CE1DCD">
      <w:pPr>
        <w:keepNext/>
        <w:spacing w:before="120"/>
        <w:rPr>
          <w:sz w:val="24"/>
          <w:szCs w:val="24"/>
        </w:rPr>
      </w:pPr>
      <w:r w:rsidRPr="00CE1DCD">
        <w:rPr>
          <w:b/>
          <w:sz w:val="24"/>
          <w:szCs w:val="24"/>
        </w:rPr>
        <w:t>3.7 Efficiency</w:t>
      </w:r>
    </w:p>
    <w:p w:rsidR="002E5DC4" w:rsidRPr="00CE1DCD" w:rsidRDefault="00CE1DCD">
      <w:pPr>
        <w:jc w:val="both"/>
        <w:rPr>
          <w:sz w:val="24"/>
          <w:szCs w:val="24"/>
        </w:rPr>
      </w:pPr>
      <w:r w:rsidRPr="00CE1DCD">
        <w:rPr>
          <w:sz w:val="24"/>
          <w:szCs w:val="24"/>
        </w:rPr>
        <w:t>Each token is pushed and popped at most once, and every stack operation is O(1), so an expression with n tokens is evaluated in O(n) time with O(n) extra space.</w:t>
      </w:r>
    </w:p>
    <w:p w:rsidR="002E5DC4" w:rsidRPr="00CE1DCD" w:rsidRDefault="00CE1DCD">
      <w:pPr>
        <w:keepNext/>
        <w:spacing w:before="240"/>
        <w:rPr>
          <w:sz w:val="24"/>
          <w:szCs w:val="24"/>
        </w:rPr>
      </w:pPr>
      <w:r w:rsidRPr="00CE1DCD">
        <w:rPr>
          <w:b/>
          <w:sz w:val="24"/>
          <w:szCs w:val="24"/>
        </w:rPr>
        <w:lastRenderedPageBreak/>
        <w:t>4. TESTING AND RESULTS</w:t>
      </w:r>
    </w:p>
    <w:p w:rsidR="002E5DC4" w:rsidRPr="00CE1DCD" w:rsidRDefault="00CE1DCD">
      <w:pPr>
        <w:keepNext/>
        <w:spacing w:before="120"/>
        <w:rPr>
          <w:sz w:val="24"/>
          <w:szCs w:val="24"/>
        </w:rPr>
      </w:pPr>
      <w:r w:rsidRPr="00CE1DCD">
        <w:rPr>
          <w:b/>
          <w:sz w:val="24"/>
          <w:szCs w:val="24"/>
        </w:rPr>
        <w:t>4.1 Two layers of testing</w:t>
      </w:r>
    </w:p>
    <w:p w:rsidR="002E5DC4" w:rsidRPr="00CE1DCD" w:rsidRDefault="00CE1DCD">
      <w:pPr>
        <w:jc w:val="both"/>
        <w:rPr>
          <w:sz w:val="24"/>
          <w:szCs w:val="24"/>
        </w:rPr>
      </w:pPr>
      <w:r w:rsidRPr="00CE1DCD">
        <w:rPr>
          <w:b/>
          <w:sz w:val="24"/>
          <w:szCs w:val="24"/>
        </w:rPr>
        <w:t>Unit tests</w:t>
      </w:r>
      <w:r w:rsidRPr="00CE1DCD">
        <w:rPr>
          <w:sz w:val="24"/>
          <w:szCs w:val="24"/>
        </w:rPr>
        <w:t xml:space="preserve"> check small pieces of the program in isolation, and they can be repeated at any time. </w:t>
      </w:r>
      <w:r w:rsidRPr="00CE1DCD">
        <w:rPr>
          <w:b/>
          <w:sz w:val="24"/>
          <w:szCs w:val="24"/>
        </w:rPr>
        <w:t>System tests</w:t>
      </w:r>
      <w:r w:rsidRPr="00CE1DCD">
        <w:rPr>
          <w:sz w:val="24"/>
          <w:szCs w:val="24"/>
        </w:rPr>
        <w:t xml:space="preserve"> run the whole program on a realistic input file and check the output file. Both were used. Every expected value in the system tests was worked out by a second, independent method: a short recursive-descent calculator that uses exact fractions and no stacks.</w:t>
      </w:r>
    </w:p>
    <w:p w:rsidR="002E5DC4" w:rsidRPr="00CE1DCD" w:rsidRDefault="00CE1DCD">
      <w:pPr>
        <w:keepNext/>
        <w:spacing w:before="120"/>
        <w:rPr>
          <w:sz w:val="24"/>
          <w:szCs w:val="24"/>
        </w:rPr>
      </w:pPr>
      <w:r w:rsidRPr="00CE1DCD">
        <w:rPr>
          <w:b/>
          <w:sz w:val="24"/>
          <w:szCs w:val="24"/>
        </w:rPr>
        <w:t>4.2 Unit tests</w:t>
      </w:r>
    </w:p>
    <w:p w:rsidR="002E5DC4" w:rsidRPr="00CE1DCD" w:rsidRDefault="00CE1DCD">
      <w:pPr>
        <w:keepNext/>
        <w:jc w:val="both"/>
        <w:rPr>
          <w:sz w:val="24"/>
          <w:szCs w:val="24"/>
        </w:rPr>
      </w:pPr>
      <w:r w:rsidRPr="00CE1DCD">
        <w:rPr>
          <w:sz w:val="24"/>
          <w:szCs w:val="24"/>
        </w:rPr>
        <w:t>Table 6 lists the 17 unit tests in test_evaluator.py. All 17 passed (Ran 17 tests, OK).</w:t>
      </w:r>
    </w:p>
    <w:tbl>
      <w:tblPr>
        <w:tblStyle w:val="TableGrid"/>
        <w:tblW w:w="0" w:type="auto"/>
        <w:tblLayout w:type="fixed"/>
        <w:tblLook w:val="04A0" w:firstRow="1" w:lastRow="0" w:firstColumn="1" w:lastColumn="0" w:noHBand="0" w:noVBand="1"/>
      </w:tblPr>
      <w:tblGrid>
        <w:gridCol w:w="454"/>
        <w:gridCol w:w="1984"/>
        <w:gridCol w:w="3005"/>
        <w:gridCol w:w="2608"/>
        <w:gridCol w:w="964"/>
      </w:tblGrid>
      <w:tr w:rsidR="002E5DC4" w:rsidRPr="00CE1DCD">
        <w:trPr>
          <w:cantSplit/>
          <w:tblHeader/>
        </w:trPr>
        <w:tc>
          <w:tcPr>
            <w:tcW w:w="454" w:type="dxa"/>
            <w:shd w:val="clear" w:color="auto" w:fill="D9E2F3"/>
          </w:tcPr>
          <w:p w:rsidR="002E5DC4" w:rsidRPr="00CE1DCD" w:rsidRDefault="00CE1DCD">
            <w:pPr>
              <w:spacing w:after="20"/>
              <w:rPr>
                <w:sz w:val="24"/>
                <w:szCs w:val="24"/>
              </w:rPr>
            </w:pPr>
            <w:r w:rsidRPr="00CE1DCD">
              <w:rPr>
                <w:b/>
                <w:sz w:val="24"/>
                <w:szCs w:val="24"/>
              </w:rPr>
              <w:t>#</w:t>
            </w:r>
          </w:p>
        </w:tc>
        <w:tc>
          <w:tcPr>
            <w:tcW w:w="1984" w:type="dxa"/>
            <w:shd w:val="clear" w:color="auto" w:fill="D9E2F3"/>
          </w:tcPr>
          <w:p w:rsidR="002E5DC4" w:rsidRPr="00CE1DCD" w:rsidRDefault="00CE1DCD">
            <w:pPr>
              <w:spacing w:after="20"/>
              <w:rPr>
                <w:sz w:val="24"/>
                <w:szCs w:val="24"/>
              </w:rPr>
            </w:pPr>
            <w:r w:rsidRPr="00CE1DCD">
              <w:rPr>
                <w:b/>
                <w:sz w:val="24"/>
                <w:szCs w:val="24"/>
              </w:rPr>
              <w:t>Test class</w:t>
            </w:r>
          </w:p>
        </w:tc>
        <w:tc>
          <w:tcPr>
            <w:tcW w:w="3005" w:type="dxa"/>
            <w:shd w:val="clear" w:color="auto" w:fill="D9E2F3"/>
          </w:tcPr>
          <w:p w:rsidR="002E5DC4" w:rsidRPr="00CE1DCD" w:rsidRDefault="00CE1DCD">
            <w:pPr>
              <w:spacing w:after="20"/>
              <w:rPr>
                <w:sz w:val="24"/>
                <w:szCs w:val="24"/>
              </w:rPr>
            </w:pPr>
            <w:r w:rsidRPr="00CE1DCD">
              <w:rPr>
                <w:b/>
                <w:sz w:val="24"/>
                <w:szCs w:val="24"/>
              </w:rPr>
              <w:t>Test</w:t>
            </w:r>
          </w:p>
        </w:tc>
        <w:tc>
          <w:tcPr>
            <w:tcW w:w="2608" w:type="dxa"/>
            <w:shd w:val="clear" w:color="auto" w:fill="D9E2F3"/>
          </w:tcPr>
          <w:p w:rsidR="002E5DC4" w:rsidRPr="00CE1DCD" w:rsidRDefault="00CE1DCD">
            <w:pPr>
              <w:spacing w:after="20"/>
              <w:rPr>
                <w:sz w:val="24"/>
                <w:szCs w:val="24"/>
              </w:rPr>
            </w:pPr>
            <w:r w:rsidRPr="00CE1DCD">
              <w:rPr>
                <w:b/>
                <w:sz w:val="24"/>
                <w:szCs w:val="24"/>
              </w:rPr>
              <w:t>What it proves</w:t>
            </w:r>
          </w:p>
        </w:tc>
        <w:tc>
          <w:tcPr>
            <w:tcW w:w="964" w:type="dxa"/>
            <w:shd w:val="clear" w:color="auto" w:fill="D9E2F3"/>
          </w:tcPr>
          <w:p w:rsidR="002E5DC4" w:rsidRPr="00CE1DCD" w:rsidRDefault="00CE1DCD">
            <w:pPr>
              <w:spacing w:after="20"/>
              <w:rPr>
                <w:sz w:val="24"/>
                <w:szCs w:val="24"/>
              </w:rPr>
            </w:pPr>
            <w:r w:rsidRPr="00CE1DCD">
              <w:rPr>
                <w:b/>
                <w:sz w:val="24"/>
                <w:szCs w:val="24"/>
              </w:rPr>
              <w:t>Result</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w:t>
            </w:r>
          </w:p>
        </w:tc>
        <w:tc>
          <w:tcPr>
            <w:tcW w:w="1984" w:type="dxa"/>
          </w:tcPr>
          <w:p w:rsidR="002E5DC4" w:rsidRPr="00CE1DCD" w:rsidRDefault="00CE1DCD">
            <w:pPr>
              <w:spacing w:after="20"/>
              <w:rPr>
                <w:sz w:val="24"/>
                <w:szCs w:val="24"/>
              </w:rPr>
            </w:pPr>
            <w:r w:rsidRPr="00CE1DCD">
              <w:rPr>
                <w:sz w:val="24"/>
                <w:szCs w:val="24"/>
              </w:rPr>
              <w:t>TestStack</w:t>
            </w:r>
          </w:p>
        </w:tc>
        <w:tc>
          <w:tcPr>
            <w:tcW w:w="3005" w:type="dxa"/>
          </w:tcPr>
          <w:p w:rsidR="002E5DC4" w:rsidRPr="00CE1DCD" w:rsidRDefault="00CE1DCD">
            <w:pPr>
              <w:spacing w:after="20"/>
              <w:rPr>
                <w:sz w:val="24"/>
                <w:szCs w:val="24"/>
              </w:rPr>
            </w:pPr>
            <w:r w:rsidRPr="00CE1DCD">
              <w:rPr>
                <w:sz w:val="24"/>
                <w:szCs w:val="24"/>
              </w:rPr>
              <w:t>test_push_pop_order</w:t>
            </w:r>
          </w:p>
        </w:tc>
        <w:tc>
          <w:tcPr>
            <w:tcW w:w="2608" w:type="dxa"/>
          </w:tcPr>
          <w:p w:rsidR="002E5DC4" w:rsidRPr="00CE1DCD" w:rsidRDefault="00CE1DCD">
            <w:pPr>
              <w:spacing w:after="20"/>
              <w:rPr>
                <w:sz w:val="24"/>
                <w:szCs w:val="24"/>
              </w:rPr>
            </w:pPr>
            <w:r w:rsidRPr="00CE1DCD">
              <w:rPr>
                <w:sz w:val="24"/>
                <w:szCs w:val="24"/>
              </w:rPr>
              <w:t>Items come off in the reverse order they were pushed</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2</w:t>
            </w:r>
          </w:p>
        </w:tc>
        <w:tc>
          <w:tcPr>
            <w:tcW w:w="1984" w:type="dxa"/>
          </w:tcPr>
          <w:p w:rsidR="002E5DC4" w:rsidRPr="00CE1DCD" w:rsidRDefault="00CE1DCD">
            <w:pPr>
              <w:spacing w:after="20"/>
              <w:rPr>
                <w:sz w:val="24"/>
                <w:szCs w:val="24"/>
              </w:rPr>
            </w:pPr>
            <w:r w:rsidRPr="00CE1DCD">
              <w:rPr>
                <w:sz w:val="24"/>
                <w:szCs w:val="24"/>
              </w:rPr>
              <w:t>TestStack</w:t>
            </w:r>
          </w:p>
        </w:tc>
        <w:tc>
          <w:tcPr>
            <w:tcW w:w="3005" w:type="dxa"/>
          </w:tcPr>
          <w:p w:rsidR="002E5DC4" w:rsidRPr="00CE1DCD" w:rsidRDefault="00CE1DCD">
            <w:pPr>
              <w:spacing w:after="20"/>
              <w:rPr>
                <w:sz w:val="24"/>
                <w:szCs w:val="24"/>
              </w:rPr>
            </w:pPr>
            <w:r w:rsidRPr="00CE1DCD">
              <w:rPr>
                <w:sz w:val="24"/>
                <w:szCs w:val="24"/>
              </w:rPr>
              <w:t>test_peek_does_not_remove</w:t>
            </w:r>
          </w:p>
        </w:tc>
        <w:tc>
          <w:tcPr>
            <w:tcW w:w="2608" w:type="dxa"/>
          </w:tcPr>
          <w:p w:rsidR="002E5DC4" w:rsidRPr="00CE1DCD" w:rsidRDefault="00CE1DCD">
            <w:pPr>
              <w:spacing w:after="20"/>
              <w:rPr>
                <w:sz w:val="24"/>
                <w:szCs w:val="24"/>
              </w:rPr>
            </w:pPr>
            <w:r w:rsidRPr="00CE1DCD">
              <w:rPr>
                <w:sz w:val="24"/>
                <w:szCs w:val="24"/>
              </w:rPr>
              <w:t>peek returns the top item and leaves the size unchanged</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3</w:t>
            </w:r>
          </w:p>
        </w:tc>
        <w:tc>
          <w:tcPr>
            <w:tcW w:w="1984" w:type="dxa"/>
          </w:tcPr>
          <w:p w:rsidR="002E5DC4" w:rsidRPr="00CE1DCD" w:rsidRDefault="00CE1DCD">
            <w:pPr>
              <w:spacing w:after="20"/>
              <w:rPr>
                <w:sz w:val="24"/>
                <w:szCs w:val="24"/>
              </w:rPr>
            </w:pPr>
            <w:r w:rsidRPr="00CE1DCD">
              <w:rPr>
                <w:sz w:val="24"/>
                <w:szCs w:val="24"/>
              </w:rPr>
              <w:t>TestStack</w:t>
            </w:r>
          </w:p>
        </w:tc>
        <w:tc>
          <w:tcPr>
            <w:tcW w:w="3005" w:type="dxa"/>
          </w:tcPr>
          <w:p w:rsidR="002E5DC4" w:rsidRPr="00CE1DCD" w:rsidRDefault="00CE1DCD">
            <w:pPr>
              <w:spacing w:after="20"/>
              <w:rPr>
                <w:sz w:val="24"/>
                <w:szCs w:val="24"/>
              </w:rPr>
            </w:pPr>
            <w:r w:rsidRPr="00CE1DCD">
              <w:rPr>
                <w:sz w:val="24"/>
                <w:szCs w:val="24"/>
              </w:rPr>
              <w:t>test_empty_errors</w:t>
            </w:r>
          </w:p>
        </w:tc>
        <w:tc>
          <w:tcPr>
            <w:tcW w:w="2608" w:type="dxa"/>
          </w:tcPr>
          <w:p w:rsidR="002E5DC4" w:rsidRPr="00CE1DCD" w:rsidRDefault="00CE1DCD">
            <w:pPr>
              <w:spacing w:after="20"/>
              <w:rPr>
                <w:sz w:val="24"/>
                <w:szCs w:val="24"/>
              </w:rPr>
            </w:pPr>
            <w:r w:rsidRPr="00CE1DCD">
              <w:rPr>
                <w:sz w:val="24"/>
                <w:szCs w:val="24"/>
              </w:rPr>
              <w:t>pop and peek on an empty stack raise IndexError</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4</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test_handout_examples</w:t>
            </w:r>
          </w:p>
        </w:tc>
        <w:tc>
          <w:tcPr>
            <w:tcW w:w="2608" w:type="dxa"/>
          </w:tcPr>
          <w:p w:rsidR="002E5DC4" w:rsidRPr="00CE1DCD" w:rsidRDefault="00CE1DCD">
            <w:pPr>
              <w:spacing w:after="20"/>
              <w:rPr>
                <w:sz w:val="24"/>
                <w:szCs w:val="24"/>
              </w:rPr>
            </w:pPr>
            <w:r w:rsidRPr="00CE1DCD">
              <w:rPr>
                <w:sz w:val="24"/>
                <w:szCs w:val="24"/>
              </w:rPr>
              <w:t>The three handout examples give 13, 16 and -10</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5</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test_left_to_right</w:t>
            </w:r>
          </w:p>
        </w:tc>
        <w:tc>
          <w:tcPr>
            <w:tcW w:w="2608" w:type="dxa"/>
          </w:tcPr>
          <w:p w:rsidR="002E5DC4" w:rsidRPr="00CE1DCD" w:rsidRDefault="00CE1DCD">
            <w:pPr>
              <w:spacing w:after="20"/>
              <w:rPr>
                <w:sz w:val="24"/>
                <w:szCs w:val="24"/>
              </w:rPr>
            </w:pPr>
            <w:r w:rsidRPr="00CE1DCD">
              <w:rPr>
                <w:sz w:val="24"/>
                <w:szCs w:val="24"/>
              </w:rPr>
              <w:t>100 / 4 / 5 gives 5 and 10 - 4 - 3 gives 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6</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test_brackets</w:t>
            </w:r>
          </w:p>
        </w:tc>
        <w:tc>
          <w:tcPr>
            <w:tcW w:w="2608" w:type="dxa"/>
          </w:tcPr>
          <w:p w:rsidR="002E5DC4" w:rsidRPr="00CE1DCD" w:rsidRDefault="00CE1DCD">
            <w:pPr>
              <w:spacing w:after="20"/>
              <w:rPr>
                <w:sz w:val="24"/>
                <w:szCs w:val="24"/>
              </w:rPr>
            </w:pPr>
            <w:r w:rsidRPr="00CE1DCD">
              <w:rPr>
                <w:sz w:val="24"/>
                <w:szCs w:val="24"/>
              </w:rPr>
              <w:t>((2 + 3) * (4 - 1)) / 5 gives 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7</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test_negatives</w:t>
            </w:r>
          </w:p>
        </w:tc>
        <w:tc>
          <w:tcPr>
            <w:tcW w:w="2608" w:type="dxa"/>
          </w:tcPr>
          <w:p w:rsidR="002E5DC4" w:rsidRPr="00CE1DCD" w:rsidRDefault="00CE1DCD">
            <w:pPr>
              <w:spacing w:after="20"/>
              <w:rPr>
                <w:sz w:val="24"/>
                <w:szCs w:val="24"/>
              </w:rPr>
            </w:pPr>
            <w:r w:rsidRPr="00CE1DCD">
              <w:rPr>
                <w:sz w:val="24"/>
                <w:szCs w:val="24"/>
              </w:rPr>
              <w:t>-5 + 12, 2 * -3 and -(2 + 3) * 2 work</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8</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test_decimals_exact</w:t>
            </w:r>
          </w:p>
        </w:tc>
        <w:tc>
          <w:tcPr>
            <w:tcW w:w="2608" w:type="dxa"/>
          </w:tcPr>
          <w:p w:rsidR="002E5DC4" w:rsidRPr="00CE1DCD" w:rsidRDefault="00CE1DCD">
            <w:pPr>
              <w:spacing w:after="20"/>
              <w:rPr>
                <w:sz w:val="24"/>
                <w:szCs w:val="24"/>
              </w:rPr>
            </w:pPr>
            <w:r w:rsidRPr="00CE1DCD">
              <w:rPr>
                <w:sz w:val="24"/>
                <w:szCs w:val="24"/>
              </w:rPr>
              <w:t>0.1 + 0.2 is exactly 0.3; 7 / 2 is 3.5</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9</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test_errors</w:t>
            </w:r>
          </w:p>
        </w:tc>
        <w:tc>
          <w:tcPr>
            <w:tcW w:w="2608" w:type="dxa"/>
          </w:tcPr>
          <w:p w:rsidR="002E5DC4" w:rsidRPr="00CE1DCD" w:rsidRDefault="00CE1DCD">
            <w:pPr>
              <w:spacing w:after="20"/>
              <w:rPr>
                <w:sz w:val="24"/>
                <w:szCs w:val="24"/>
              </w:rPr>
            </w:pPr>
            <w:r w:rsidRPr="00CE1DCD">
              <w:rPr>
                <w:sz w:val="24"/>
                <w:szCs w:val="24"/>
              </w:rPr>
              <w:t>Six kinds of bad input give the right error message</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10</w:t>
            </w:r>
          </w:p>
        </w:tc>
        <w:tc>
          <w:tcPr>
            <w:tcW w:w="1984" w:type="dxa"/>
          </w:tcPr>
          <w:p w:rsidR="002E5DC4" w:rsidRPr="00CE1DCD" w:rsidRDefault="00CE1DCD">
            <w:pPr>
              <w:spacing w:after="20"/>
              <w:rPr>
                <w:sz w:val="24"/>
                <w:szCs w:val="24"/>
              </w:rPr>
            </w:pPr>
            <w:r w:rsidRPr="00CE1DCD">
              <w:rPr>
                <w:sz w:val="24"/>
                <w:szCs w:val="24"/>
              </w:rPr>
              <w:t>TestEvaluator</w:t>
            </w:r>
          </w:p>
        </w:tc>
        <w:tc>
          <w:tcPr>
            <w:tcW w:w="3005" w:type="dxa"/>
          </w:tcPr>
          <w:p w:rsidR="002E5DC4" w:rsidRPr="00CE1DCD" w:rsidRDefault="00CE1DCD">
            <w:pPr>
              <w:spacing w:after="20"/>
              <w:rPr>
                <w:sz w:val="24"/>
                <w:szCs w:val="24"/>
              </w:rPr>
            </w:pPr>
            <w:r w:rsidRPr="00CE1DCD">
              <w:rPr>
                <w:sz w:val="24"/>
                <w:szCs w:val="24"/>
              </w:rPr>
              <w:t>test_separator_and_blank_kept</w:t>
            </w:r>
          </w:p>
        </w:tc>
        <w:tc>
          <w:tcPr>
            <w:tcW w:w="2608" w:type="dxa"/>
          </w:tcPr>
          <w:p w:rsidR="002E5DC4" w:rsidRPr="00CE1DCD" w:rsidRDefault="00CE1DCD">
            <w:pPr>
              <w:spacing w:after="20"/>
              <w:rPr>
                <w:sz w:val="24"/>
                <w:szCs w:val="24"/>
              </w:rPr>
            </w:pPr>
            <w:r w:rsidRPr="00CE1DCD">
              <w:rPr>
                <w:sz w:val="24"/>
                <w:szCs w:val="24"/>
              </w:rPr>
              <w:t>Separator and blank lines pass through unchanged</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11</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test_whitespace_ignored</w:t>
            </w:r>
          </w:p>
        </w:tc>
        <w:tc>
          <w:tcPr>
            <w:tcW w:w="2608" w:type="dxa"/>
          </w:tcPr>
          <w:p w:rsidR="002E5DC4" w:rsidRPr="00CE1DCD" w:rsidRDefault="00CE1DCD">
            <w:pPr>
              <w:spacing w:after="20"/>
              <w:rPr>
                <w:sz w:val="24"/>
                <w:szCs w:val="24"/>
              </w:rPr>
            </w:pPr>
            <w:r w:rsidRPr="00CE1DCD">
              <w:rPr>
                <w:sz w:val="24"/>
                <w:szCs w:val="24"/>
              </w:rPr>
              <w:t>Extra spaces around an expression do not matter</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lastRenderedPageBreak/>
              <w:t>12</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test_nested_brackets</w:t>
            </w:r>
          </w:p>
        </w:tc>
        <w:tc>
          <w:tcPr>
            <w:tcW w:w="2608" w:type="dxa"/>
          </w:tcPr>
          <w:p w:rsidR="002E5DC4" w:rsidRPr="00CE1DCD" w:rsidRDefault="00CE1DCD">
            <w:pPr>
              <w:spacing w:after="20"/>
              <w:rPr>
                <w:sz w:val="24"/>
                <w:szCs w:val="24"/>
              </w:rPr>
            </w:pPr>
            <w:r w:rsidRPr="00CE1DCD">
              <w:rPr>
                <w:sz w:val="24"/>
                <w:szCs w:val="24"/>
              </w:rPr>
              <w:t>Deeply nested brackets give 16</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13</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test_big_numbers</w:t>
            </w:r>
          </w:p>
        </w:tc>
        <w:tc>
          <w:tcPr>
            <w:tcW w:w="2608" w:type="dxa"/>
          </w:tcPr>
          <w:p w:rsidR="002E5DC4" w:rsidRPr="00CE1DCD" w:rsidRDefault="00CE1DCD">
            <w:pPr>
              <w:spacing w:after="20"/>
              <w:rPr>
                <w:sz w:val="24"/>
                <w:szCs w:val="24"/>
              </w:rPr>
            </w:pPr>
            <w:r w:rsidRPr="00CE1DCD">
              <w:rPr>
                <w:sz w:val="24"/>
                <w:szCs w:val="24"/>
              </w:rPr>
              <w:t>1000000 * 1000000 prints in full</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14</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test_rounding_to_four_places</w:t>
            </w:r>
          </w:p>
        </w:tc>
        <w:tc>
          <w:tcPr>
            <w:tcW w:w="2608" w:type="dxa"/>
          </w:tcPr>
          <w:p w:rsidR="002E5DC4" w:rsidRPr="00CE1DCD" w:rsidRDefault="00CE1DCD">
            <w:pPr>
              <w:spacing w:after="20"/>
              <w:rPr>
                <w:sz w:val="24"/>
                <w:szCs w:val="24"/>
              </w:rPr>
            </w:pPr>
            <w:r w:rsidRPr="00CE1DCD">
              <w:rPr>
                <w:sz w:val="24"/>
                <w:szCs w:val="24"/>
              </w:rPr>
              <w:t>22 / 7 gives 3.1429; 1/3 three times gives 1</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15</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test_invalid_number</w:t>
            </w:r>
          </w:p>
        </w:tc>
        <w:tc>
          <w:tcPr>
            <w:tcW w:w="2608" w:type="dxa"/>
          </w:tcPr>
          <w:p w:rsidR="002E5DC4" w:rsidRPr="00CE1DCD" w:rsidRDefault="00CE1DCD">
            <w:pPr>
              <w:spacing w:after="20"/>
              <w:rPr>
                <w:sz w:val="24"/>
                <w:szCs w:val="24"/>
              </w:rPr>
            </w:pPr>
            <w:r w:rsidRPr="00CE1DCD">
              <w:rPr>
                <w:sz w:val="24"/>
                <w:szCs w:val="24"/>
              </w:rPr>
              <w:t>1.2.3 is reported as an invalid number</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16</w:t>
            </w:r>
          </w:p>
        </w:tc>
        <w:tc>
          <w:tcPr>
            <w:tcW w:w="1984" w:type="dxa"/>
          </w:tcPr>
          <w:p w:rsidR="002E5DC4" w:rsidRPr="00CE1DCD" w:rsidRDefault="00CE1DCD">
            <w:pPr>
              <w:spacing w:after="20"/>
              <w:rPr>
                <w:sz w:val="24"/>
                <w:szCs w:val="24"/>
              </w:rPr>
            </w:pPr>
            <w:r w:rsidRPr="00CE1DCD">
              <w:rPr>
                <w:sz w:val="24"/>
                <w:szCs w:val="24"/>
              </w:rPr>
              <w:t>TestMoreCases</w:t>
            </w:r>
          </w:p>
        </w:tc>
        <w:tc>
          <w:tcPr>
            <w:tcW w:w="3005" w:type="dxa"/>
          </w:tcPr>
          <w:p w:rsidR="002E5DC4" w:rsidRPr="00CE1DCD" w:rsidRDefault="00CE1DCD">
            <w:pPr>
              <w:spacing w:after="20"/>
              <w:rPr>
                <w:sz w:val="24"/>
                <w:szCs w:val="24"/>
              </w:rPr>
            </w:pPr>
            <w:r w:rsidRPr="00CE1DCD">
              <w:rPr>
                <w:sz w:val="24"/>
                <w:szCs w:val="24"/>
              </w:rPr>
              <w:t>test_evaluator_raises_error_type</w:t>
            </w:r>
          </w:p>
        </w:tc>
        <w:tc>
          <w:tcPr>
            <w:tcW w:w="2608" w:type="dxa"/>
          </w:tcPr>
          <w:p w:rsidR="002E5DC4" w:rsidRPr="00CE1DCD" w:rsidRDefault="00CE1DCD">
            <w:pPr>
              <w:spacing w:after="20"/>
              <w:rPr>
                <w:sz w:val="24"/>
                <w:szCs w:val="24"/>
              </w:rPr>
            </w:pPr>
            <w:r w:rsidRPr="00CE1DCD">
              <w:rPr>
                <w:sz w:val="24"/>
                <w:szCs w:val="24"/>
              </w:rPr>
              <w:t>Division by zero raises EvaluationError</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454" w:type="dxa"/>
          </w:tcPr>
          <w:p w:rsidR="002E5DC4" w:rsidRPr="00CE1DCD" w:rsidRDefault="00CE1DCD">
            <w:pPr>
              <w:spacing w:after="20"/>
              <w:rPr>
                <w:sz w:val="24"/>
                <w:szCs w:val="24"/>
              </w:rPr>
            </w:pPr>
            <w:r w:rsidRPr="00CE1DCD">
              <w:rPr>
                <w:sz w:val="24"/>
                <w:szCs w:val="24"/>
              </w:rPr>
              <w:t>17</w:t>
            </w:r>
          </w:p>
        </w:tc>
        <w:tc>
          <w:tcPr>
            <w:tcW w:w="1984" w:type="dxa"/>
          </w:tcPr>
          <w:p w:rsidR="002E5DC4" w:rsidRPr="00CE1DCD" w:rsidRDefault="00CE1DCD">
            <w:pPr>
              <w:spacing w:after="20"/>
              <w:rPr>
                <w:sz w:val="24"/>
                <w:szCs w:val="24"/>
              </w:rPr>
            </w:pPr>
            <w:r w:rsidRPr="00CE1DCD">
              <w:rPr>
                <w:sz w:val="24"/>
                <w:szCs w:val="24"/>
              </w:rPr>
              <w:t>TestFiles</w:t>
            </w:r>
          </w:p>
        </w:tc>
        <w:tc>
          <w:tcPr>
            <w:tcW w:w="3005" w:type="dxa"/>
          </w:tcPr>
          <w:p w:rsidR="002E5DC4" w:rsidRPr="00CE1DCD" w:rsidRDefault="00CE1DCD">
            <w:pPr>
              <w:spacing w:after="20"/>
              <w:rPr>
                <w:sz w:val="24"/>
                <w:szCs w:val="24"/>
              </w:rPr>
            </w:pPr>
            <w:r w:rsidRPr="00CE1DCD">
              <w:rPr>
                <w:sz w:val="24"/>
                <w:szCs w:val="24"/>
              </w:rPr>
              <w:t>test_round_trip_keeps_separators</w:t>
            </w:r>
          </w:p>
        </w:tc>
        <w:tc>
          <w:tcPr>
            <w:tcW w:w="2608" w:type="dxa"/>
          </w:tcPr>
          <w:p w:rsidR="002E5DC4" w:rsidRPr="00CE1DCD" w:rsidRDefault="00CE1DCD">
            <w:pPr>
              <w:spacing w:after="20"/>
              <w:rPr>
                <w:sz w:val="24"/>
                <w:szCs w:val="24"/>
              </w:rPr>
            </w:pPr>
            <w:r w:rsidRPr="00CE1DCD">
              <w:rPr>
                <w:sz w:val="24"/>
                <w:szCs w:val="24"/>
              </w:rPr>
              <w:t>A temporary input file gives the right output file, separators kept, counts correct</w:t>
            </w:r>
          </w:p>
        </w:tc>
        <w:tc>
          <w:tcPr>
            <w:tcW w:w="964" w:type="dxa"/>
          </w:tcPr>
          <w:p w:rsidR="002E5DC4" w:rsidRPr="00CE1DCD" w:rsidRDefault="00CE1DCD">
            <w:pPr>
              <w:spacing w:after="20"/>
              <w:rPr>
                <w:sz w:val="24"/>
                <w:szCs w:val="24"/>
              </w:rPr>
            </w:pPr>
            <w:r w:rsidRPr="00CE1DCD">
              <w:rPr>
                <w:sz w:val="24"/>
                <w:szCs w:val="24"/>
              </w:rPr>
              <w:t>Pass</w:t>
            </w:r>
          </w:p>
        </w:tc>
      </w:tr>
    </w:tbl>
    <w:p w:rsidR="002E5DC4" w:rsidRPr="00CE1DCD" w:rsidRDefault="00CE1DCD">
      <w:pPr>
        <w:spacing w:after="160"/>
        <w:jc w:val="center"/>
        <w:rPr>
          <w:sz w:val="24"/>
          <w:szCs w:val="24"/>
        </w:rPr>
      </w:pPr>
      <w:r w:rsidRPr="00CE1DCD">
        <w:rPr>
          <w:i/>
          <w:sz w:val="24"/>
          <w:szCs w:val="24"/>
        </w:rPr>
        <w:t>Table 6: Unit tests</w:t>
      </w:r>
    </w:p>
    <w:p w:rsidR="002E5DC4" w:rsidRPr="00CE1DCD" w:rsidRDefault="00CE1DCD">
      <w:pPr>
        <w:keepNext/>
        <w:spacing w:before="120"/>
        <w:rPr>
          <w:sz w:val="24"/>
          <w:szCs w:val="24"/>
        </w:rPr>
      </w:pPr>
      <w:r w:rsidRPr="00CE1DCD">
        <w:rPr>
          <w:b/>
          <w:sz w:val="24"/>
          <w:szCs w:val="24"/>
        </w:rPr>
        <w:t>4.3 System tests</w:t>
      </w:r>
    </w:p>
    <w:p w:rsidR="002E5DC4" w:rsidRPr="00CE1DCD" w:rsidRDefault="00CE1DCD">
      <w:pPr>
        <w:keepNext/>
        <w:jc w:val="both"/>
        <w:rPr>
          <w:sz w:val="24"/>
          <w:szCs w:val="24"/>
        </w:rPr>
      </w:pPr>
      <w:r w:rsidRPr="00CE1DCD">
        <w:rPr>
          <w:sz w:val="24"/>
          <w:szCs w:val="24"/>
        </w:rPr>
        <w:t>The file input.txt holds 27 expressions: the three handout examples, 17 further expressions (decimals, precision, brackets, negatives, rounding) and 7 error cases. The program's output was compared with the independent calculator. All 27 agreed.</w:t>
      </w:r>
    </w:p>
    <w:tbl>
      <w:tblPr>
        <w:tblStyle w:val="TableGrid"/>
        <w:tblW w:w="0" w:type="auto"/>
        <w:tblLayout w:type="fixed"/>
        <w:tblLook w:val="04A0" w:firstRow="1" w:lastRow="0" w:firstColumn="1" w:lastColumn="0" w:noHBand="0" w:noVBand="1"/>
      </w:tblPr>
      <w:tblGrid>
        <w:gridCol w:w="510"/>
        <w:gridCol w:w="3061"/>
        <w:gridCol w:w="1814"/>
        <w:gridCol w:w="2665"/>
        <w:gridCol w:w="964"/>
      </w:tblGrid>
      <w:tr w:rsidR="002E5DC4" w:rsidRPr="00CE1DCD">
        <w:trPr>
          <w:cantSplit/>
          <w:tblHeader/>
        </w:trPr>
        <w:tc>
          <w:tcPr>
            <w:tcW w:w="510" w:type="dxa"/>
            <w:shd w:val="clear" w:color="auto" w:fill="D9E2F3"/>
          </w:tcPr>
          <w:p w:rsidR="002E5DC4" w:rsidRPr="00CE1DCD" w:rsidRDefault="00CE1DCD">
            <w:pPr>
              <w:spacing w:after="20"/>
              <w:rPr>
                <w:sz w:val="24"/>
                <w:szCs w:val="24"/>
              </w:rPr>
            </w:pPr>
            <w:r w:rsidRPr="00CE1DCD">
              <w:rPr>
                <w:b/>
                <w:sz w:val="24"/>
                <w:szCs w:val="24"/>
              </w:rPr>
              <w:t>#</w:t>
            </w:r>
          </w:p>
        </w:tc>
        <w:tc>
          <w:tcPr>
            <w:tcW w:w="3061" w:type="dxa"/>
            <w:shd w:val="clear" w:color="auto" w:fill="D9E2F3"/>
          </w:tcPr>
          <w:p w:rsidR="002E5DC4" w:rsidRPr="00CE1DCD" w:rsidRDefault="00CE1DCD">
            <w:pPr>
              <w:spacing w:after="20"/>
              <w:rPr>
                <w:sz w:val="24"/>
                <w:szCs w:val="24"/>
              </w:rPr>
            </w:pPr>
            <w:r w:rsidRPr="00CE1DCD">
              <w:rPr>
                <w:b/>
                <w:sz w:val="24"/>
                <w:szCs w:val="24"/>
              </w:rPr>
              <w:t>Test expression</w:t>
            </w:r>
          </w:p>
        </w:tc>
        <w:tc>
          <w:tcPr>
            <w:tcW w:w="1814" w:type="dxa"/>
            <w:shd w:val="clear" w:color="auto" w:fill="D9E2F3"/>
          </w:tcPr>
          <w:p w:rsidR="002E5DC4" w:rsidRPr="00CE1DCD" w:rsidRDefault="00CE1DCD">
            <w:pPr>
              <w:spacing w:after="20"/>
              <w:rPr>
                <w:sz w:val="24"/>
                <w:szCs w:val="24"/>
              </w:rPr>
            </w:pPr>
            <w:r w:rsidRPr="00CE1DCD">
              <w:rPr>
                <w:b/>
                <w:sz w:val="24"/>
                <w:szCs w:val="24"/>
              </w:rPr>
              <w:t>Expected</w:t>
            </w:r>
          </w:p>
        </w:tc>
        <w:tc>
          <w:tcPr>
            <w:tcW w:w="2665" w:type="dxa"/>
            <w:shd w:val="clear" w:color="auto" w:fill="D9E2F3"/>
          </w:tcPr>
          <w:p w:rsidR="002E5DC4" w:rsidRPr="00CE1DCD" w:rsidRDefault="00CE1DCD">
            <w:pPr>
              <w:spacing w:after="20"/>
              <w:rPr>
                <w:sz w:val="24"/>
                <w:szCs w:val="24"/>
              </w:rPr>
            </w:pPr>
            <w:r w:rsidRPr="00CE1DCD">
              <w:rPr>
                <w:b/>
                <w:sz w:val="24"/>
                <w:szCs w:val="24"/>
              </w:rPr>
              <w:t>Program output</w:t>
            </w:r>
          </w:p>
        </w:tc>
        <w:tc>
          <w:tcPr>
            <w:tcW w:w="964" w:type="dxa"/>
            <w:shd w:val="clear" w:color="auto" w:fill="D9E2F3"/>
          </w:tcPr>
          <w:p w:rsidR="002E5DC4" w:rsidRPr="00CE1DCD" w:rsidRDefault="00CE1DCD">
            <w:pPr>
              <w:spacing w:after="20"/>
              <w:rPr>
                <w:sz w:val="24"/>
                <w:szCs w:val="24"/>
              </w:rPr>
            </w:pPr>
            <w:r w:rsidRPr="00CE1DCD">
              <w:rPr>
                <w:b/>
                <w:sz w:val="24"/>
                <w:szCs w:val="24"/>
              </w:rPr>
              <w:t>Result</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w:t>
            </w:r>
          </w:p>
        </w:tc>
        <w:tc>
          <w:tcPr>
            <w:tcW w:w="3061" w:type="dxa"/>
          </w:tcPr>
          <w:p w:rsidR="002E5DC4" w:rsidRPr="00CE1DCD" w:rsidRDefault="00CE1DCD">
            <w:pPr>
              <w:spacing w:after="20"/>
              <w:rPr>
                <w:sz w:val="24"/>
                <w:szCs w:val="24"/>
              </w:rPr>
            </w:pPr>
            <w:r w:rsidRPr="00CE1DCD">
              <w:rPr>
                <w:sz w:val="24"/>
                <w:szCs w:val="24"/>
              </w:rPr>
              <w:t>3 + 5 * 2</w:t>
            </w:r>
          </w:p>
        </w:tc>
        <w:tc>
          <w:tcPr>
            <w:tcW w:w="1814" w:type="dxa"/>
          </w:tcPr>
          <w:p w:rsidR="002E5DC4" w:rsidRPr="00CE1DCD" w:rsidRDefault="00CE1DCD">
            <w:pPr>
              <w:spacing w:after="20"/>
              <w:rPr>
                <w:sz w:val="24"/>
                <w:szCs w:val="24"/>
              </w:rPr>
            </w:pPr>
            <w:r w:rsidRPr="00CE1DCD">
              <w:rPr>
                <w:sz w:val="24"/>
                <w:szCs w:val="24"/>
              </w:rPr>
              <w:t>13</w:t>
            </w:r>
          </w:p>
        </w:tc>
        <w:tc>
          <w:tcPr>
            <w:tcW w:w="2665" w:type="dxa"/>
          </w:tcPr>
          <w:p w:rsidR="002E5DC4" w:rsidRPr="00CE1DCD" w:rsidRDefault="00CE1DCD">
            <w:pPr>
              <w:spacing w:after="20"/>
              <w:rPr>
                <w:sz w:val="24"/>
                <w:szCs w:val="24"/>
              </w:rPr>
            </w:pPr>
            <w:r w:rsidRPr="00CE1DCD">
              <w:rPr>
                <w:sz w:val="24"/>
                <w:szCs w:val="24"/>
              </w:rPr>
              <w:t>13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w:t>
            </w:r>
          </w:p>
        </w:tc>
        <w:tc>
          <w:tcPr>
            <w:tcW w:w="3061" w:type="dxa"/>
          </w:tcPr>
          <w:p w:rsidR="002E5DC4" w:rsidRPr="00CE1DCD" w:rsidRDefault="00CE1DCD">
            <w:pPr>
              <w:spacing w:after="20"/>
              <w:rPr>
                <w:sz w:val="24"/>
                <w:szCs w:val="24"/>
              </w:rPr>
            </w:pPr>
            <w:r w:rsidRPr="00CE1DCD">
              <w:rPr>
                <w:sz w:val="24"/>
                <w:szCs w:val="24"/>
              </w:rPr>
              <w:t>(8 / 4) + 7 * 2</w:t>
            </w:r>
          </w:p>
        </w:tc>
        <w:tc>
          <w:tcPr>
            <w:tcW w:w="1814" w:type="dxa"/>
          </w:tcPr>
          <w:p w:rsidR="002E5DC4" w:rsidRPr="00CE1DCD" w:rsidRDefault="00CE1DCD">
            <w:pPr>
              <w:spacing w:after="20"/>
              <w:rPr>
                <w:sz w:val="24"/>
                <w:szCs w:val="24"/>
              </w:rPr>
            </w:pPr>
            <w:r w:rsidRPr="00CE1DCD">
              <w:rPr>
                <w:sz w:val="24"/>
                <w:szCs w:val="24"/>
              </w:rPr>
              <w:t>16</w:t>
            </w:r>
          </w:p>
        </w:tc>
        <w:tc>
          <w:tcPr>
            <w:tcW w:w="2665" w:type="dxa"/>
          </w:tcPr>
          <w:p w:rsidR="002E5DC4" w:rsidRPr="00CE1DCD" w:rsidRDefault="00CE1DCD">
            <w:pPr>
              <w:spacing w:after="20"/>
              <w:rPr>
                <w:sz w:val="24"/>
                <w:szCs w:val="24"/>
              </w:rPr>
            </w:pPr>
            <w:r w:rsidRPr="00CE1DCD">
              <w:rPr>
                <w:sz w:val="24"/>
                <w:szCs w:val="24"/>
              </w:rPr>
              <w:t>16</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3</w:t>
            </w:r>
          </w:p>
        </w:tc>
        <w:tc>
          <w:tcPr>
            <w:tcW w:w="3061" w:type="dxa"/>
          </w:tcPr>
          <w:p w:rsidR="002E5DC4" w:rsidRPr="00CE1DCD" w:rsidRDefault="00CE1DCD">
            <w:pPr>
              <w:spacing w:after="20"/>
              <w:rPr>
                <w:sz w:val="24"/>
                <w:szCs w:val="24"/>
              </w:rPr>
            </w:pPr>
            <w:r w:rsidRPr="00CE1DCD">
              <w:rPr>
                <w:sz w:val="24"/>
                <w:szCs w:val="24"/>
              </w:rPr>
              <w:t>10 - (2 + 3) * 4</w:t>
            </w:r>
          </w:p>
        </w:tc>
        <w:tc>
          <w:tcPr>
            <w:tcW w:w="1814" w:type="dxa"/>
          </w:tcPr>
          <w:p w:rsidR="002E5DC4" w:rsidRPr="00CE1DCD" w:rsidRDefault="00CE1DCD">
            <w:pPr>
              <w:spacing w:after="20"/>
              <w:rPr>
                <w:sz w:val="24"/>
                <w:szCs w:val="24"/>
              </w:rPr>
            </w:pPr>
            <w:r w:rsidRPr="00CE1DCD">
              <w:rPr>
                <w:sz w:val="24"/>
                <w:szCs w:val="24"/>
              </w:rPr>
              <w:t>-10</w:t>
            </w:r>
          </w:p>
        </w:tc>
        <w:tc>
          <w:tcPr>
            <w:tcW w:w="2665" w:type="dxa"/>
          </w:tcPr>
          <w:p w:rsidR="002E5DC4" w:rsidRPr="00CE1DCD" w:rsidRDefault="00CE1DCD">
            <w:pPr>
              <w:spacing w:after="20"/>
              <w:rPr>
                <w:sz w:val="24"/>
                <w:szCs w:val="24"/>
              </w:rPr>
            </w:pPr>
            <w:r w:rsidRPr="00CE1DCD">
              <w:rPr>
                <w:sz w:val="24"/>
                <w:szCs w:val="24"/>
              </w:rPr>
              <w:t>-10</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4</w:t>
            </w:r>
          </w:p>
        </w:tc>
        <w:tc>
          <w:tcPr>
            <w:tcW w:w="3061" w:type="dxa"/>
          </w:tcPr>
          <w:p w:rsidR="002E5DC4" w:rsidRPr="00CE1DCD" w:rsidRDefault="00CE1DCD">
            <w:pPr>
              <w:spacing w:after="20"/>
              <w:rPr>
                <w:sz w:val="24"/>
                <w:szCs w:val="24"/>
              </w:rPr>
            </w:pPr>
            <w:r w:rsidRPr="00CE1DCD">
              <w:rPr>
                <w:sz w:val="24"/>
                <w:szCs w:val="24"/>
              </w:rPr>
              <w:t>0.1 + 0.2</w:t>
            </w:r>
          </w:p>
        </w:tc>
        <w:tc>
          <w:tcPr>
            <w:tcW w:w="1814" w:type="dxa"/>
          </w:tcPr>
          <w:p w:rsidR="002E5DC4" w:rsidRPr="00CE1DCD" w:rsidRDefault="00CE1DCD">
            <w:pPr>
              <w:spacing w:after="20"/>
              <w:rPr>
                <w:sz w:val="24"/>
                <w:szCs w:val="24"/>
              </w:rPr>
            </w:pPr>
            <w:r w:rsidRPr="00CE1DCD">
              <w:rPr>
                <w:sz w:val="24"/>
                <w:szCs w:val="24"/>
              </w:rPr>
              <w:t>0.3</w:t>
            </w:r>
          </w:p>
        </w:tc>
        <w:tc>
          <w:tcPr>
            <w:tcW w:w="2665" w:type="dxa"/>
          </w:tcPr>
          <w:p w:rsidR="002E5DC4" w:rsidRPr="00CE1DCD" w:rsidRDefault="00CE1DCD">
            <w:pPr>
              <w:spacing w:after="20"/>
              <w:rPr>
                <w:sz w:val="24"/>
                <w:szCs w:val="24"/>
              </w:rPr>
            </w:pPr>
            <w:r w:rsidRPr="00CE1DCD">
              <w:rPr>
                <w:sz w:val="24"/>
                <w:szCs w:val="24"/>
              </w:rPr>
              <w:t>0.3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5</w:t>
            </w:r>
          </w:p>
        </w:tc>
        <w:tc>
          <w:tcPr>
            <w:tcW w:w="3061" w:type="dxa"/>
          </w:tcPr>
          <w:p w:rsidR="002E5DC4" w:rsidRPr="00CE1DCD" w:rsidRDefault="00CE1DCD">
            <w:pPr>
              <w:spacing w:after="20"/>
              <w:rPr>
                <w:sz w:val="24"/>
                <w:szCs w:val="24"/>
              </w:rPr>
            </w:pPr>
            <w:r w:rsidRPr="00CE1DCD">
              <w:rPr>
                <w:sz w:val="24"/>
                <w:szCs w:val="24"/>
              </w:rPr>
              <w:t>0.1 * 3</w:t>
            </w:r>
          </w:p>
        </w:tc>
        <w:tc>
          <w:tcPr>
            <w:tcW w:w="1814" w:type="dxa"/>
          </w:tcPr>
          <w:p w:rsidR="002E5DC4" w:rsidRPr="00CE1DCD" w:rsidRDefault="00CE1DCD">
            <w:pPr>
              <w:spacing w:after="20"/>
              <w:rPr>
                <w:sz w:val="24"/>
                <w:szCs w:val="24"/>
              </w:rPr>
            </w:pPr>
            <w:r w:rsidRPr="00CE1DCD">
              <w:rPr>
                <w:sz w:val="24"/>
                <w:szCs w:val="24"/>
              </w:rPr>
              <w:t>0.3</w:t>
            </w:r>
          </w:p>
        </w:tc>
        <w:tc>
          <w:tcPr>
            <w:tcW w:w="2665" w:type="dxa"/>
          </w:tcPr>
          <w:p w:rsidR="002E5DC4" w:rsidRPr="00CE1DCD" w:rsidRDefault="00CE1DCD">
            <w:pPr>
              <w:spacing w:after="20"/>
              <w:rPr>
                <w:sz w:val="24"/>
                <w:szCs w:val="24"/>
              </w:rPr>
            </w:pPr>
            <w:r w:rsidRPr="00CE1DCD">
              <w:rPr>
                <w:sz w:val="24"/>
                <w:szCs w:val="24"/>
              </w:rPr>
              <w:t>0.3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6</w:t>
            </w:r>
          </w:p>
        </w:tc>
        <w:tc>
          <w:tcPr>
            <w:tcW w:w="3061" w:type="dxa"/>
          </w:tcPr>
          <w:p w:rsidR="002E5DC4" w:rsidRPr="00CE1DCD" w:rsidRDefault="00CE1DCD">
            <w:pPr>
              <w:spacing w:after="20"/>
              <w:rPr>
                <w:sz w:val="24"/>
                <w:szCs w:val="24"/>
              </w:rPr>
            </w:pPr>
            <w:r w:rsidRPr="00CE1DCD">
              <w:rPr>
                <w:sz w:val="24"/>
                <w:szCs w:val="24"/>
              </w:rPr>
              <w:t>1 / 3 + 1 / 3 + 1 / 3</w:t>
            </w:r>
          </w:p>
        </w:tc>
        <w:tc>
          <w:tcPr>
            <w:tcW w:w="1814" w:type="dxa"/>
          </w:tcPr>
          <w:p w:rsidR="002E5DC4" w:rsidRPr="00CE1DCD" w:rsidRDefault="00CE1DCD">
            <w:pPr>
              <w:spacing w:after="20"/>
              <w:rPr>
                <w:sz w:val="24"/>
                <w:szCs w:val="24"/>
              </w:rPr>
            </w:pPr>
            <w:r w:rsidRPr="00CE1DCD">
              <w:rPr>
                <w:sz w:val="24"/>
                <w:szCs w:val="24"/>
              </w:rPr>
              <w:t>1</w:t>
            </w:r>
          </w:p>
        </w:tc>
        <w:tc>
          <w:tcPr>
            <w:tcW w:w="2665" w:type="dxa"/>
          </w:tcPr>
          <w:p w:rsidR="002E5DC4" w:rsidRPr="00CE1DCD" w:rsidRDefault="00CE1DCD">
            <w:pPr>
              <w:spacing w:after="20"/>
              <w:rPr>
                <w:sz w:val="24"/>
                <w:szCs w:val="24"/>
              </w:rPr>
            </w:pPr>
            <w:r w:rsidRPr="00CE1DCD">
              <w:rPr>
                <w:sz w:val="24"/>
                <w:szCs w:val="24"/>
              </w:rPr>
              <w:t>1</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7</w:t>
            </w:r>
          </w:p>
        </w:tc>
        <w:tc>
          <w:tcPr>
            <w:tcW w:w="3061" w:type="dxa"/>
          </w:tcPr>
          <w:p w:rsidR="002E5DC4" w:rsidRPr="00CE1DCD" w:rsidRDefault="00CE1DCD">
            <w:pPr>
              <w:spacing w:after="20"/>
              <w:rPr>
                <w:sz w:val="24"/>
                <w:szCs w:val="24"/>
              </w:rPr>
            </w:pPr>
            <w:r w:rsidRPr="00CE1DCD">
              <w:rPr>
                <w:sz w:val="24"/>
                <w:szCs w:val="24"/>
              </w:rPr>
              <w:t>2.5 * 4</w:t>
            </w:r>
          </w:p>
        </w:tc>
        <w:tc>
          <w:tcPr>
            <w:tcW w:w="1814" w:type="dxa"/>
          </w:tcPr>
          <w:p w:rsidR="002E5DC4" w:rsidRPr="00CE1DCD" w:rsidRDefault="00CE1DCD">
            <w:pPr>
              <w:spacing w:after="20"/>
              <w:rPr>
                <w:sz w:val="24"/>
                <w:szCs w:val="24"/>
              </w:rPr>
            </w:pPr>
            <w:r w:rsidRPr="00CE1DCD">
              <w:rPr>
                <w:sz w:val="24"/>
                <w:szCs w:val="24"/>
              </w:rPr>
              <w:t>10</w:t>
            </w:r>
          </w:p>
        </w:tc>
        <w:tc>
          <w:tcPr>
            <w:tcW w:w="2665" w:type="dxa"/>
          </w:tcPr>
          <w:p w:rsidR="002E5DC4" w:rsidRPr="00CE1DCD" w:rsidRDefault="00CE1DCD">
            <w:pPr>
              <w:spacing w:after="20"/>
              <w:rPr>
                <w:sz w:val="24"/>
                <w:szCs w:val="24"/>
              </w:rPr>
            </w:pPr>
            <w:r w:rsidRPr="00CE1DCD">
              <w:rPr>
                <w:sz w:val="24"/>
                <w:szCs w:val="24"/>
              </w:rPr>
              <w:t>10</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8</w:t>
            </w:r>
          </w:p>
        </w:tc>
        <w:tc>
          <w:tcPr>
            <w:tcW w:w="3061" w:type="dxa"/>
          </w:tcPr>
          <w:p w:rsidR="002E5DC4" w:rsidRPr="00CE1DCD" w:rsidRDefault="00CE1DCD">
            <w:pPr>
              <w:spacing w:after="20"/>
              <w:rPr>
                <w:sz w:val="24"/>
                <w:szCs w:val="24"/>
              </w:rPr>
            </w:pPr>
            <w:r w:rsidRPr="00CE1DCD">
              <w:rPr>
                <w:sz w:val="24"/>
                <w:szCs w:val="24"/>
              </w:rPr>
              <w:t>19.99 * 3</w:t>
            </w:r>
          </w:p>
        </w:tc>
        <w:tc>
          <w:tcPr>
            <w:tcW w:w="1814" w:type="dxa"/>
          </w:tcPr>
          <w:p w:rsidR="002E5DC4" w:rsidRPr="00CE1DCD" w:rsidRDefault="00CE1DCD">
            <w:pPr>
              <w:spacing w:after="20"/>
              <w:rPr>
                <w:sz w:val="24"/>
                <w:szCs w:val="24"/>
              </w:rPr>
            </w:pPr>
            <w:r w:rsidRPr="00CE1DCD">
              <w:rPr>
                <w:sz w:val="24"/>
                <w:szCs w:val="24"/>
              </w:rPr>
              <w:t>59.97</w:t>
            </w:r>
          </w:p>
        </w:tc>
        <w:tc>
          <w:tcPr>
            <w:tcW w:w="2665" w:type="dxa"/>
          </w:tcPr>
          <w:p w:rsidR="002E5DC4" w:rsidRPr="00CE1DCD" w:rsidRDefault="00CE1DCD">
            <w:pPr>
              <w:spacing w:after="20"/>
              <w:rPr>
                <w:sz w:val="24"/>
                <w:szCs w:val="24"/>
              </w:rPr>
            </w:pPr>
            <w:r w:rsidRPr="00CE1DCD">
              <w:rPr>
                <w:sz w:val="24"/>
                <w:szCs w:val="24"/>
              </w:rPr>
              <w:t>59.97</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9</w:t>
            </w:r>
          </w:p>
        </w:tc>
        <w:tc>
          <w:tcPr>
            <w:tcW w:w="3061" w:type="dxa"/>
          </w:tcPr>
          <w:p w:rsidR="002E5DC4" w:rsidRPr="00CE1DCD" w:rsidRDefault="00CE1DCD">
            <w:pPr>
              <w:spacing w:after="20"/>
              <w:rPr>
                <w:sz w:val="24"/>
                <w:szCs w:val="24"/>
              </w:rPr>
            </w:pPr>
            <w:r w:rsidRPr="00CE1DCD">
              <w:rPr>
                <w:sz w:val="24"/>
                <w:szCs w:val="24"/>
              </w:rPr>
              <w:t>100 - 0.01</w:t>
            </w:r>
          </w:p>
        </w:tc>
        <w:tc>
          <w:tcPr>
            <w:tcW w:w="1814" w:type="dxa"/>
          </w:tcPr>
          <w:p w:rsidR="002E5DC4" w:rsidRPr="00CE1DCD" w:rsidRDefault="00CE1DCD">
            <w:pPr>
              <w:spacing w:after="20"/>
              <w:rPr>
                <w:sz w:val="24"/>
                <w:szCs w:val="24"/>
              </w:rPr>
            </w:pPr>
            <w:r w:rsidRPr="00CE1DCD">
              <w:rPr>
                <w:sz w:val="24"/>
                <w:szCs w:val="24"/>
              </w:rPr>
              <w:t>99.99</w:t>
            </w:r>
          </w:p>
        </w:tc>
        <w:tc>
          <w:tcPr>
            <w:tcW w:w="2665" w:type="dxa"/>
          </w:tcPr>
          <w:p w:rsidR="002E5DC4" w:rsidRPr="00CE1DCD" w:rsidRDefault="00CE1DCD">
            <w:pPr>
              <w:spacing w:after="20"/>
              <w:rPr>
                <w:sz w:val="24"/>
                <w:szCs w:val="24"/>
              </w:rPr>
            </w:pPr>
            <w:r w:rsidRPr="00CE1DCD">
              <w:rPr>
                <w:sz w:val="24"/>
                <w:szCs w:val="24"/>
              </w:rPr>
              <w:t>99.99</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10</w:t>
            </w:r>
          </w:p>
        </w:tc>
        <w:tc>
          <w:tcPr>
            <w:tcW w:w="3061" w:type="dxa"/>
          </w:tcPr>
          <w:p w:rsidR="002E5DC4" w:rsidRPr="00CE1DCD" w:rsidRDefault="00CE1DCD">
            <w:pPr>
              <w:spacing w:after="20"/>
              <w:rPr>
                <w:sz w:val="24"/>
                <w:szCs w:val="24"/>
              </w:rPr>
            </w:pPr>
            <w:r w:rsidRPr="00CE1DCD">
              <w:rPr>
                <w:sz w:val="24"/>
                <w:szCs w:val="24"/>
              </w:rPr>
              <w:t>(1.5 + 2.5) * (3.5 - 1.5)</w:t>
            </w:r>
          </w:p>
        </w:tc>
        <w:tc>
          <w:tcPr>
            <w:tcW w:w="1814" w:type="dxa"/>
          </w:tcPr>
          <w:p w:rsidR="002E5DC4" w:rsidRPr="00CE1DCD" w:rsidRDefault="00CE1DCD">
            <w:pPr>
              <w:spacing w:after="20"/>
              <w:rPr>
                <w:sz w:val="24"/>
                <w:szCs w:val="24"/>
              </w:rPr>
            </w:pPr>
            <w:r w:rsidRPr="00CE1DCD">
              <w:rPr>
                <w:sz w:val="24"/>
                <w:szCs w:val="24"/>
              </w:rPr>
              <w:t>8</w:t>
            </w:r>
          </w:p>
        </w:tc>
        <w:tc>
          <w:tcPr>
            <w:tcW w:w="2665" w:type="dxa"/>
          </w:tcPr>
          <w:p w:rsidR="002E5DC4" w:rsidRPr="00CE1DCD" w:rsidRDefault="00CE1DCD">
            <w:pPr>
              <w:spacing w:after="20"/>
              <w:rPr>
                <w:sz w:val="24"/>
                <w:szCs w:val="24"/>
              </w:rPr>
            </w:pPr>
            <w:r w:rsidRPr="00CE1DCD">
              <w:rPr>
                <w:sz w:val="24"/>
                <w:szCs w:val="24"/>
              </w:rPr>
              <w:t>8</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11</w:t>
            </w:r>
          </w:p>
        </w:tc>
        <w:tc>
          <w:tcPr>
            <w:tcW w:w="3061" w:type="dxa"/>
          </w:tcPr>
          <w:p w:rsidR="002E5DC4" w:rsidRPr="00CE1DCD" w:rsidRDefault="00CE1DCD">
            <w:pPr>
              <w:spacing w:after="20"/>
              <w:rPr>
                <w:sz w:val="24"/>
                <w:szCs w:val="24"/>
              </w:rPr>
            </w:pPr>
            <w:r w:rsidRPr="00CE1DCD">
              <w:rPr>
                <w:sz w:val="24"/>
                <w:szCs w:val="24"/>
              </w:rPr>
              <w:t>-3.2 + 5.2</w:t>
            </w:r>
          </w:p>
        </w:tc>
        <w:tc>
          <w:tcPr>
            <w:tcW w:w="1814" w:type="dxa"/>
          </w:tcPr>
          <w:p w:rsidR="002E5DC4" w:rsidRPr="00CE1DCD" w:rsidRDefault="00CE1DCD">
            <w:pPr>
              <w:spacing w:after="20"/>
              <w:rPr>
                <w:sz w:val="24"/>
                <w:szCs w:val="24"/>
              </w:rPr>
            </w:pPr>
            <w:r w:rsidRPr="00CE1DCD">
              <w:rPr>
                <w:sz w:val="24"/>
                <w:szCs w:val="24"/>
              </w:rPr>
              <w:t>2</w:t>
            </w:r>
          </w:p>
        </w:tc>
        <w:tc>
          <w:tcPr>
            <w:tcW w:w="2665" w:type="dxa"/>
          </w:tcPr>
          <w:p w:rsidR="002E5DC4" w:rsidRPr="00CE1DCD" w:rsidRDefault="00CE1DCD">
            <w:pPr>
              <w:spacing w:after="20"/>
              <w:rPr>
                <w:sz w:val="24"/>
                <w:szCs w:val="24"/>
              </w:rPr>
            </w:pPr>
            <w:r w:rsidRPr="00CE1DCD">
              <w:rPr>
                <w:sz w:val="24"/>
                <w:szCs w:val="24"/>
              </w:rPr>
              <w:t>2</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12</w:t>
            </w:r>
          </w:p>
        </w:tc>
        <w:tc>
          <w:tcPr>
            <w:tcW w:w="3061" w:type="dxa"/>
          </w:tcPr>
          <w:p w:rsidR="002E5DC4" w:rsidRPr="00CE1DCD" w:rsidRDefault="00CE1DCD">
            <w:pPr>
              <w:spacing w:after="20"/>
              <w:rPr>
                <w:sz w:val="24"/>
                <w:szCs w:val="24"/>
              </w:rPr>
            </w:pPr>
            <w:r w:rsidRPr="00CE1DCD">
              <w:rPr>
                <w:sz w:val="24"/>
                <w:szCs w:val="24"/>
              </w:rPr>
              <w:t>7 / 8</w:t>
            </w:r>
          </w:p>
        </w:tc>
        <w:tc>
          <w:tcPr>
            <w:tcW w:w="1814" w:type="dxa"/>
          </w:tcPr>
          <w:p w:rsidR="002E5DC4" w:rsidRPr="00CE1DCD" w:rsidRDefault="00CE1DCD">
            <w:pPr>
              <w:spacing w:after="20"/>
              <w:rPr>
                <w:sz w:val="24"/>
                <w:szCs w:val="24"/>
              </w:rPr>
            </w:pPr>
            <w:r w:rsidRPr="00CE1DCD">
              <w:rPr>
                <w:sz w:val="24"/>
                <w:szCs w:val="24"/>
              </w:rPr>
              <w:t>0.875</w:t>
            </w:r>
          </w:p>
        </w:tc>
        <w:tc>
          <w:tcPr>
            <w:tcW w:w="2665" w:type="dxa"/>
          </w:tcPr>
          <w:p w:rsidR="002E5DC4" w:rsidRPr="00CE1DCD" w:rsidRDefault="00CE1DCD">
            <w:pPr>
              <w:spacing w:after="20"/>
              <w:rPr>
                <w:sz w:val="24"/>
                <w:szCs w:val="24"/>
              </w:rPr>
            </w:pPr>
            <w:r w:rsidRPr="00CE1DCD">
              <w:rPr>
                <w:sz w:val="24"/>
                <w:szCs w:val="24"/>
              </w:rPr>
              <w:t>0.875</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13</w:t>
            </w:r>
          </w:p>
        </w:tc>
        <w:tc>
          <w:tcPr>
            <w:tcW w:w="3061" w:type="dxa"/>
          </w:tcPr>
          <w:p w:rsidR="002E5DC4" w:rsidRPr="00CE1DCD" w:rsidRDefault="00CE1DCD">
            <w:pPr>
              <w:spacing w:after="20"/>
              <w:rPr>
                <w:sz w:val="24"/>
                <w:szCs w:val="24"/>
              </w:rPr>
            </w:pPr>
            <w:r w:rsidRPr="00CE1DCD">
              <w:rPr>
                <w:sz w:val="24"/>
                <w:szCs w:val="24"/>
              </w:rPr>
              <w:t>22 / 7</w:t>
            </w:r>
          </w:p>
        </w:tc>
        <w:tc>
          <w:tcPr>
            <w:tcW w:w="1814" w:type="dxa"/>
          </w:tcPr>
          <w:p w:rsidR="002E5DC4" w:rsidRPr="00CE1DCD" w:rsidRDefault="00CE1DCD">
            <w:pPr>
              <w:spacing w:after="20"/>
              <w:rPr>
                <w:sz w:val="24"/>
                <w:szCs w:val="24"/>
              </w:rPr>
            </w:pPr>
            <w:r w:rsidRPr="00CE1DCD">
              <w:rPr>
                <w:sz w:val="24"/>
                <w:szCs w:val="24"/>
              </w:rPr>
              <w:t>3.1429</w:t>
            </w:r>
          </w:p>
        </w:tc>
        <w:tc>
          <w:tcPr>
            <w:tcW w:w="2665" w:type="dxa"/>
          </w:tcPr>
          <w:p w:rsidR="002E5DC4" w:rsidRPr="00CE1DCD" w:rsidRDefault="00CE1DCD">
            <w:pPr>
              <w:spacing w:after="20"/>
              <w:rPr>
                <w:sz w:val="24"/>
                <w:szCs w:val="24"/>
              </w:rPr>
            </w:pPr>
            <w:r w:rsidRPr="00CE1DCD">
              <w:rPr>
                <w:sz w:val="24"/>
                <w:szCs w:val="24"/>
              </w:rPr>
              <w:t>3.1429</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14</w:t>
            </w:r>
          </w:p>
        </w:tc>
        <w:tc>
          <w:tcPr>
            <w:tcW w:w="3061" w:type="dxa"/>
          </w:tcPr>
          <w:p w:rsidR="002E5DC4" w:rsidRPr="00CE1DCD" w:rsidRDefault="00CE1DCD">
            <w:pPr>
              <w:spacing w:after="20"/>
              <w:rPr>
                <w:sz w:val="24"/>
                <w:szCs w:val="24"/>
              </w:rPr>
            </w:pPr>
            <w:r w:rsidRPr="00CE1DCD">
              <w:rPr>
                <w:sz w:val="24"/>
                <w:szCs w:val="24"/>
              </w:rPr>
              <w:t>2 / 3</w:t>
            </w:r>
          </w:p>
        </w:tc>
        <w:tc>
          <w:tcPr>
            <w:tcW w:w="1814" w:type="dxa"/>
          </w:tcPr>
          <w:p w:rsidR="002E5DC4" w:rsidRPr="00CE1DCD" w:rsidRDefault="00CE1DCD">
            <w:pPr>
              <w:spacing w:after="20"/>
              <w:rPr>
                <w:sz w:val="24"/>
                <w:szCs w:val="24"/>
              </w:rPr>
            </w:pPr>
            <w:r w:rsidRPr="00CE1DCD">
              <w:rPr>
                <w:sz w:val="24"/>
                <w:szCs w:val="24"/>
              </w:rPr>
              <w:t>0.6667</w:t>
            </w:r>
          </w:p>
        </w:tc>
        <w:tc>
          <w:tcPr>
            <w:tcW w:w="2665" w:type="dxa"/>
          </w:tcPr>
          <w:p w:rsidR="002E5DC4" w:rsidRPr="00CE1DCD" w:rsidRDefault="00CE1DCD">
            <w:pPr>
              <w:spacing w:after="20"/>
              <w:rPr>
                <w:sz w:val="24"/>
                <w:szCs w:val="24"/>
              </w:rPr>
            </w:pPr>
            <w:r w:rsidRPr="00CE1DCD">
              <w:rPr>
                <w:sz w:val="24"/>
                <w:szCs w:val="24"/>
              </w:rPr>
              <w:t>0.6667</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15</w:t>
            </w:r>
          </w:p>
        </w:tc>
        <w:tc>
          <w:tcPr>
            <w:tcW w:w="3061" w:type="dxa"/>
          </w:tcPr>
          <w:p w:rsidR="002E5DC4" w:rsidRPr="00CE1DCD" w:rsidRDefault="00CE1DCD">
            <w:pPr>
              <w:spacing w:after="20"/>
              <w:rPr>
                <w:sz w:val="24"/>
                <w:szCs w:val="24"/>
              </w:rPr>
            </w:pPr>
            <w:r w:rsidRPr="00CE1DCD">
              <w:rPr>
                <w:sz w:val="24"/>
                <w:szCs w:val="24"/>
              </w:rPr>
              <w:t>1.005 + 1.005</w:t>
            </w:r>
          </w:p>
        </w:tc>
        <w:tc>
          <w:tcPr>
            <w:tcW w:w="1814" w:type="dxa"/>
          </w:tcPr>
          <w:p w:rsidR="002E5DC4" w:rsidRPr="00CE1DCD" w:rsidRDefault="00CE1DCD">
            <w:pPr>
              <w:spacing w:after="20"/>
              <w:rPr>
                <w:sz w:val="24"/>
                <w:szCs w:val="24"/>
              </w:rPr>
            </w:pPr>
            <w:r w:rsidRPr="00CE1DCD">
              <w:rPr>
                <w:sz w:val="24"/>
                <w:szCs w:val="24"/>
              </w:rPr>
              <w:t>2.01</w:t>
            </w:r>
          </w:p>
        </w:tc>
        <w:tc>
          <w:tcPr>
            <w:tcW w:w="2665" w:type="dxa"/>
          </w:tcPr>
          <w:p w:rsidR="002E5DC4" w:rsidRPr="00CE1DCD" w:rsidRDefault="00CE1DCD">
            <w:pPr>
              <w:spacing w:after="20"/>
              <w:rPr>
                <w:sz w:val="24"/>
                <w:szCs w:val="24"/>
              </w:rPr>
            </w:pPr>
            <w:r w:rsidRPr="00CE1DCD">
              <w:rPr>
                <w:sz w:val="24"/>
                <w:szCs w:val="24"/>
              </w:rPr>
              <w:t>2.01</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16</w:t>
            </w:r>
          </w:p>
        </w:tc>
        <w:tc>
          <w:tcPr>
            <w:tcW w:w="3061" w:type="dxa"/>
          </w:tcPr>
          <w:p w:rsidR="002E5DC4" w:rsidRPr="00CE1DCD" w:rsidRDefault="00CE1DCD">
            <w:pPr>
              <w:spacing w:after="20"/>
              <w:rPr>
                <w:sz w:val="24"/>
                <w:szCs w:val="24"/>
              </w:rPr>
            </w:pPr>
            <w:r w:rsidRPr="00CE1DCD">
              <w:rPr>
                <w:sz w:val="24"/>
                <w:szCs w:val="24"/>
              </w:rPr>
              <w:t>3.14159 * 2</w:t>
            </w:r>
          </w:p>
        </w:tc>
        <w:tc>
          <w:tcPr>
            <w:tcW w:w="1814" w:type="dxa"/>
          </w:tcPr>
          <w:p w:rsidR="002E5DC4" w:rsidRPr="00CE1DCD" w:rsidRDefault="00CE1DCD">
            <w:pPr>
              <w:spacing w:after="20"/>
              <w:rPr>
                <w:sz w:val="24"/>
                <w:szCs w:val="24"/>
              </w:rPr>
            </w:pPr>
            <w:r w:rsidRPr="00CE1DCD">
              <w:rPr>
                <w:sz w:val="24"/>
                <w:szCs w:val="24"/>
              </w:rPr>
              <w:t>6.2832</w:t>
            </w:r>
          </w:p>
        </w:tc>
        <w:tc>
          <w:tcPr>
            <w:tcW w:w="2665" w:type="dxa"/>
          </w:tcPr>
          <w:p w:rsidR="002E5DC4" w:rsidRPr="00CE1DCD" w:rsidRDefault="00CE1DCD">
            <w:pPr>
              <w:spacing w:after="20"/>
              <w:rPr>
                <w:sz w:val="24"/>
                <w:szCs w:val="24"/>
              </w:rPr>
            </w:pPr>
            <w:r w:rsidRPr="00CE1DCD">
              <w:rPr>
                <w:sz w:val="24"/>
                <w:szCs w:val="24"/>
              </w:rPr>
              <w:t>6.2832</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lastRenderedPageBreak/>
              <w:t>17</w:t>
            </w:r>
          </w:p>
        </w:tc>
        <w:tc>
          <w:tcPr>
            <w:tcW w:w="3061" w:type="dxa"/>
          </w:tcPr>
          <w:p w:rsidR="002E5DC4" w:rsidRPr="00CE1DCD" w:rsidRDefault="00CE1DCD">
            <w:pPr>
              <w:spacing w:after="20"/>
              <w:rPr>
                <w:sz w:val="24"/>
                <w:szCs w:val="24"/>
              </w:rPr>
            </w:pPr>
            <w:r w:rsidRPr="00CE1DCD">
              <w:rPr>
                <w:sz w:val="24"/>
                <w:szCs w:val="24"/>
              </w:rPr>
              <w:t>10 - 3 - 2 - 1</w:t>
            </w:r>
          </w:p>
        </w:tc>
        <w:tc>
          <w:tcPr>
            <w:tcW w:w="1814" w:type="dxa"/>
          </w:tcPr>
          <w:p w:rsidR="002E5DC4" w:rsidRPr="00CE1DCD" w:rsidRDefault="00CE1DCD">
            <w:pPr>
              <w:spacing w:after="20"/>
              <w:rPr>
                <w:sz w:val="24"/>
                <w:szCs w:val="24"/>
              </w:rPr>
            </w:pPr>
            <w:r w:rsidRPr="00CE1DCD">
              <w:rPr>
                <w:sz w:val="24"/>
                <w:szCs w:val="24"/>
              </w:rPr>
              <w:t>4</w:t>
            </w:r>
          </w:p>
        </w:tc>
        <w:tc>
          <w:tcPr>
            <w:tcW w:w="2665" w:type="dxa"/>
          </w:tcPr>
          <w:p w:rsidR="002E5DC4" w:rsidRPr="00CE1DCD" w:rsidRDefault="00CE1DCD">
            <w:pPr>
              <w:spacing w:after="20"/>
              <w:rPr>
                <w:sz w:val="24"/>
                <w:szCs w:val="24"/>
              </w:rPr>
            </w:pPr>
            <w:r w:rsidRPr="00CE1DCD">
              <w:rPr>
                <w:sz w:val="24"/>
                <w:szCs w:val="24"/>
              </w:rPr>
              <w:t>4</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18</w:t>
            </w:r>
          </w:p>
        </w:tc>
        <w:tc>
          <w:tcPr>
            <w:tcW w:w="3061" w:type="dxa"/>
          </w:tcPr>
          <w:p w:rsidR="002E5DC4" w:rsidRPr="00CE1DCD" w:rsidRDefault="00CE1DCD">
            <w:pPr>
              <w:spacing w:after="20"/>
              <w:rPr>
                <w:sz w:val="24"/>
                <w:szCs w:val="24"/>
              </w:rPr>
            </w:pPr>
            <w:r w:rsidRPr="00CE1DCD">
              <w:rPr>
                <w:sz w:val="24"/>
                <w:szCs w:val="24"/>
              </w:rPr>
              <w:t>2 * (3 + (4 - (5 - 6)))</w:t>
            </w:r>
          </w:p>
        </w:tc>
        <w:tc>
          <w:tcPr>
            <w:tcW w:w="1814" w:type="dxa"/>
          </w:tcPr>
          <w:p w:rsidR="002E5DC4" w:rsidRPr="00CE1DCD" w:rsidRDefault="00CE1DCD">
            <w:pPr>
              <w:spacing w:after="20"/>
              <w:rPr>
                <w:sz w:val="24"/>
                <w:szCs w:val="24"/>
              </w:rPr>
            </w:pPr>
            <w:r w:rsidRPr="00CE1DCD">
              <w:rPr>
                <w:sz w:val="24"/>
                <w:szCs w:val="24"/>
              </w:rPr>
              <w:t>16</w:t>
            </w:r>
          </w:p>
        </w:tc>
        <w:tc>
          <w:tcPr>
            <w:tcW w:w="2665" w:type="dxa"/>
          </w:tcPr>
          <w:p w:rsidR="002E5DC4" w:rsidRPr="00CE1DCD" w:rsidRDefault="00CE1DCD">
            <w:pPr>
              <w:spacing w:after="20"/>
              <w:rPr>
                <w:sz w:val="24"/>
                <w:szCs w:val="24"/>
              </w:rPr>
            </w:pPr>
            <w:r w:rsidRPr="00CE1DCD">
              <w:rPr>
                <w:sz w:val="24"/>
                <w:szCs w:val="24"/>
              </w:rPr>
              <w:t>16</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19</w:t>
            </w:r>
          </w:p>
        </w:tc>
        <w:tc>
          <w:tcPr>
            <w:tcW w:w="3061" w:type="dxa"/>
          </w:tcPr>
          <w:p w:rsidR="002E5DC4" w:rsidRPr="00CE1DCD" w:rsidRDefault="00CE1DCD">
            <w:pPr>
              <w:spacing w:after="20"/>
              <w:rPr>
                <w:sz w:val="24"/>
                <w:szCs w:val="24"/>
              </w:rPr>
            </w:pPr>
            <w:r w:rsidRPr="00CE1DCD">
              <w:rPr>
                <w:sz w:val="24"/>
                <w:szCs w:val="24"/>
              </w:rPr>
              <w:t>-(-(-4))</w:t>
            </w:r>
          </w:p>
        </w:tc>
        <w:tc>
          <w:tcPr>
            <w:tcW w:w="1814" w:type="dxa"/>
          </w:tcPr>
          <w:p w:rsidR="002E5DC4" w:rsidRPr="00CE1DCD" w:rsidRDefault="00CE1DCD">
            <w:pPr>
              <w:spacing w:after="20"/>
              <w:rPr>
                <w:sz w:val="24"/>
                <w:szCs w:val="24"/>
              </w:rPr>
            </w:pPr>
            <w:r w:rsidRPr="00CE1DCD">
              <w:rPr>
                <w:sz w:val="24"/>
                <w:szCs w:val="24"/>
              </w:rPr>
              <w:t>-4</w:t>
            </w:r>
          </w:p>
        </w:tc>
        <w:tc>
          <w:tcPr>
            <w:tcW w:w="2665" w:type="dxa"/>
          </w:tcPr>
          <w:p w:rsidR="002E5DC4" w:rsidRPr="00CE1DCD" w:rsidRDefault="00CE1DCD">
            <w:pPr>
              <w:spacing w:after="20"/>
              <w:rPr>
                <w:sz w:val="24"/>
                <w:szCs w:val="24"/>
              </w:rPr>
            </w:pPr>
            <w:r w:rsidRPr="00CE1DCD">
              <w:rPr>
                <w:sz w:val="24"/>
                <w:szCs w:val="24"/>
              </w:rPr>
              <w:t>-4</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20</w:t>
            </w:r>
          </w:p>
        </w:tc>
        <w:tc>
          <w:tcPr>
            <w:tcW w:w="3061" w:type="dxa"/>
          </w:tcPr>
          <w:p w:rsidR="002E5DC4" w:rsidRPr="00CE1DCD" w:rsidRDefault="00CE1DCD">
            <w:pPr>
              <w:spacing w:after="20"/>
              <w:rPr>
                <w:sz w:val="24"/>
                <w:szCs w:val="24"/>
              </w:rPr>
            </w:pPr>
            <w:r w:rsidRPr="00CE1DCD">
              <w:rPr>
                <w:sz w:val="24"/>
                <w:szCs w:val="24"/>
              </w:rPr>
              <w:t>9 / 3 / 3</w:t>
            </w:r>
          </w:p>
        </w:tc>
        <w:tc>
          <w:tcPr>
            <w:tcW w:w="1814" w:type="dxa"/>
          </w:tcPr>
          <w:p w:rsidR="002E5DC4" w:rsidRPr="00CE1DCD" w:rsidRDefault="00CE1DCD">
            <w:pPr>
              <w:spacing w:after="20"/>
              <w:rPr>
                <w:sz w:val="24"/>
                <w:szCs w:val="24"/>
              </w:rPr>
            </w:pPr>
            <w:r w:rsidRPr="00CE1DCD">
              <w:rPr>
                <w:sz w:val="24"/>
                <w:szCs w:val="24"/>
              </w:rPr>
              <w:t>1</w:t>
            </w:r>
          </w:p>
        </w:tc>
        <w:tc>
          <w:tcPr>
            <w:tcW w:w="2665" w:type="dxa"/>
          </w:tcPr>
          <w:p w:rsidR="002E5DC4" w:rsidRPr="00CE1DCD" w:rsidRDefault="00CE1DCD">
            <w:pPr>
              <w:spacing w:after="20"/>
              <w:rPr>
                <w:sz w:val="24"/>
                <w:szCs w:val="24"/>
              </w:rPr>
            </w:pPr>
            <w:r w:rsidRPr="00CE1DCD">
              <w:rPr>
                <w:sz w:val="24"/>
                <w:szCs w:val="24"/>
              </w:rPr>
              <w:t>1</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21</w:t>
            </w:r>
          </w:p>
        </w:tc>
        <w:tc>
          <w:tcPr>
            <w:tcW w:w="3061" w:type="dxa"/>
          </w:tcPr>
          <w:p w:rsidR="002E5DC4" w:rsidRPr="00CE1DCD" w:rsidRDefault="00CE1DCD">
            <w:pPr>
              <w:spacing w:after="20"/>
              <w:rPr>
                <w:sz w:val="24"/>
                <w:szCs w:val="24"/>
              </w:rPr>
            </w:pPr>
            <w:r w:rsidRPr="00CE1DCD">
              <w:rPr>
                <w:sz w:val="24"/>
                <w:szCs w:val="24"/>
              </w:rPr>
              <w:t>4 / 0.0</w:t>
            </w:r>
          </w:p>
        </w:tc>
        <w:tc>
          <w:tcPr>
            <w:tcW w:w="1814" w:type="dxa"/>
          </w:tcPr>
          <w:p w:rsidR="002E5DC4" w:rsidRPr="00CE1DCD" w:rsidRDefault="00CE1DCD">
            <w:pPr>
              <w:spacing w:after="20"/>
              <w:rPr>
                <w:sz w:val="24"/>
                <w:szCs w:val="24"/>
              </w:rPr>
            </w:pPr>
            <w:r w:rsidRPr="00CE1DCD">
              <w:rPr>
                <w:sz w:val="24"/>
                <w:szCs w:val="24"/>
              </w:rPr>
              <w:t>Error: division by zero</w:t>
            </w:r>
          </w:p>
        </w:tc>
        <w:tc>
          <w:tcPr>
            <w:tcW w:w="2665" w:type="dxa"/>
          </w:tcPr>
          <w:p w:rsidR="002E5DC4" w:rsidRPr="00CE1DCD" w:rsidRDefault="00CE1DCD">
            <w:pPr>
              <w:spacing w:after="20"/>
              <w:rPr>
                <w:sz w:val="24"/>
                <w:szCs w:val="24"/>
              </w:rPr>
            </w:pPr>
            <w:r w:rsidRPr="00CE1DCD">
              <w:rPr>
                <w:sz w:val="24"/>
                <w:szCs w:val="24"/>
              </w:rPr>
              <w:t>Error: division by zero</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22</w:t>
            </w:r>
          </w:p>
        </w:tc>
        <w:tc>
          <w:tcPr>
            <w:tcW w:w="3061" w:type="dxa"/>
          </w:tcPr>
          <w:p w:rsidR="002E5DC4" w:rsidRPr="00CE1DCD" w:rsidRDefault="00CE1DCD">
            <w:pPr>
              <w:spacing w:after="20"/>
              <w:rPr>
                <w:sz w:val="24"/>
                <w:szCs w:val="24"/>
              </w:rPr>
            </w:pPr>
            <w:r w:rsidRPr="00CE1DCD">
              <w:rPr>
                <w:sz w:val="24"/>
                <w:szCs w:val="24"/>
              </w:rPr>
              <w:t>((2 + 3)</w:t>
            </w:r>
          </w:p>
        </w:tc>
        <w:tc>
          <w:tcPr>
            <w:tcW w:w="1814" w:type="dxa"/>
          </w:tcPr>
          <w:p w:rsidR="002E5DC4" w:rsidRPr="00CE1DCD" w:rsidRDefault="00CE1DCD">
            <w:pPr>
              <w:spacing w:after="20"/>
              <w:rPr>
                <w:sz w:val="24"/>
                <w:szCs w:val="24"/>
              </w:rPr>
            </w:pPr>
            <w:r w:rsidRPr="00CE1DCD">
              <w:rPr>
                <w:sz w:val="24"/>
                <w:szCs w:val="24"/>
              </w:rPr>
              <w:t>Error: mismatched parentheses</w:t>
            </w:r>
          </w:p>
        </w:tc>
        <w:tc>
          <w:tcPr>
            <w:tcW w:w="2665" w:type="dxa"/>
          </w:tcPr>
          <w:p w:rsidR="002E5DC4" w:rsidRPr="00CE1DCD" w:rsidRDefault="00CE1DCD">
            <w:pPr>
              <w:spacing w:after="20"/>
              <w:rPr>
                <w:sz w:val="24"/>
                <w:szCs w:val="24"/>
              </w:rPr>
            </w:pPr>
            <w:r w:rsidRPr="00CE1DCD">
              <w:rPr>
                <w:sz w:val="24"/>
                <w:szCs w:val="24"/>
              </w:rPr>
              <w:t>Error: mismatched parentheses</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23</w:t>
            </w:r>
          </w:p>
        </w:tc>
        <w:tc>
          <w:tcPr>
            <w:tcW w:w="3061" w:type="dxa"/>
          </w:tcPr>
          <w:p w:rsidR="002E5DC4" w:rsidRPr="00CE1DCD" w:rsidRDefault="00CE1DCD">
            <w:pPr>
              <w:spacing w:after="20"/>
              <w:rPr>
                <w:sz w:val="24"/>
                <w:szCs w:val="24"/>
              </w:rPr>
            </w:pPr>
            <w:r w:rsidRPr="00CE1DCD">
              <w:rPr>
                <w:sz w:val="24"/>
                <w:szCs w:val="24"/>
              </w:rPr>
              <w:t>1.2.3 + 4</w:t>
            </w:r>
          </w:p>
        </w:tc>
        <w:tc>
          <w:tcPr>
            <w:tcW w:w="1814" w:type="dxa"/>
          </w:tcPr>
          <w:p w:rsidR="002E5DC4" w:rsidRPr="00CE1DCD" w:rsidRDefault="00CE1DCD">
            <w:pPr>
              <w:spacing w:after="20"/>
              <w:rPr>
                <w:sz w:val="24"/>
                <w:szCs w:val="24"/>
              </w:rPr>
            </w:pPr>
            <w:r w:rsidRPr="00CE1DCD">
              <w:rPr>
                <w:sz w:val="24"/>
                <w:szCs w:val="24"/>
              </w:rPr>
              <w:t>Error: invalid number '1.2.3'</w:t>
            </w:r>
          </w:p>
        </w:tc>
        <w:tc>
          <w:tcPr>
            <w:tcW w:w="2665" w:type="dxa"/>
          </w:tcPr>
          <w:p w:rsidR="002E5DC4" w:rsidRPr="00CE1DCD" w:rsidRDefault="00CE1DCD">
            <w:pPr>
              <w:spacing w:after="20"/>
              <w:rPr>
                <w:sz w:val="24"/>
                <w:szCs w:val="24"/>
              </w:rPr>
            </w:pPr>
            <w:r w:rsidRPr="00CE1DCD">
              <w:rPr>
                <w:sz w:val="24"/>
                <w:szCs w:val="24"/>
              </w:rPr>
              <w:t>Error: invalid number '1.2.3'</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24</w:t>
            </w:r>
          </w:p>
        </w:tc>
        <w:tc>
          <w:tcPr>
            <w:tcW w:w="3061" w:type="dxa"/>
          </w:tcPr>
          <w:p w:rsidR="002E5DC4" w:rsidRPr="00CE1DCD" w:rsidRDefault="00CE1DCD">
            <w:pPr>
              <w:spacing w:after="20"/>
              <w:rPr>
                <w:sz w:val="24"/>
                <w:szCs w:val="24"/>
              </w:rPr>
            </w:pPr>
            <w:r w:rsidRPr="00CE1DCD">
              <w:rPr>
                <w:sz w:val="24"/>
                <w:szCs w:val="24"/>
              </w:rPr>
              <w:t>abc</w:t>
            </w:r>
          </w:p>
        </w:tc>
        <w:tc>
          <w:tcPr>
            <w:tcW w:w="1814" w:type="dxa"/>
          </w:tcPr>
          <w:p w:rsidR="002E5DC4" w:rsidRPr="00CE1DCD" w:rsidRDefault="00CE1DCD">
            <w:pPr>
              <w:spacing w:after="20"/>
              <w:rPr>
                <w:sz w:val="24"/>
                <w:szCs w:val="24"/>
              </w:rPr>
            </w:pPr>
            <w:r w:rsidRPr="00CE1DCD">
              <w:rPr>
                <w:sz w:val="24"/>
                <w:szCs w:val="24"/>
              </w:rPr>
              <w:t>Error: invalid character 'a'</w:t>
            </w:r>
          </w:p>
        </w:tc>
        <w:tc>
          <w:tcPr>
            <w:tcW w:w="2665" w:type="dxa"/>
          </w:tcPr>
          <w:p w:rsidR="002E5DC4" w:rsidRPr="00CE1DCD" w:rsidRDefault="00CE1DCD">
            <w:pPr>
              <w:spacing w:after="20"/>
              <w:rPr>
                <w:sz w:val="24"/>
                <w:szCs w:val="24"/>
              </w:rPr>
            </w:pPr>
            <w:r w:rsidRPr="00CE1DCD">
              <w:rPr>
                <w:sz w:val="24"/>
                <w:szCs w:val="24"/>
              </w:rPr>
              <w:t>Error: invalid character 'a'</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25</w:t>
            </w:r>
          </w:p>
        </w:tc>
        <w:tc>
          <w:tcPr>
            <w:tcW w:w="3061" w:type="dxa"/>
          </w:tcPr>
          <w:p w:rsidR="002E5DC4" w:rsidRPr="00CE1DCD" w:rsidRDefault="00CE1DCD">
            <w:pPr>
              <w:spacing w:after="20"/>
              <w:rPr>
                <w:sz w:val="24"/>
                <w:szCs w:val="24"/>
              </w:rPr>
            </w:pPr>
            <w:r w:rsidRPr="00CE1DCD">
              <w:rPr>
                <w:sz w:val="24"/>
                <w:szCs w:val="24"/>
              </w:rPr>
              <w:t>2 ** 3</w:t>
            </w:r>
          </w:p>
        </w:tc>
        <w:tc>
          <w:tcPr>
            <w:tcW w:w="1814" w:type="dxa"/>
          </w:tcPr>
          <w:p w:rsidR="002E5DC4" w:rsidRPr="00CE1DCD" w:rsidRDefault="00CE1DCD">
            <w:pPr>
              <w:spacing w:after="20"/>
              <w:rPr>
                <w:sz w:val="24"/>
                <w:szCs w:val="24"/>
              </w:rPr>
            </w:pPr>
            <w:r w:rsidRPr="00CE1DCD">
              <w:rPr>
                <w:sz w:val="24"/>
                <w:szCs w:val="24"/>
              </w:rPr>
              <w:t>Error: malformed expression</w:t>
            </w:r>
          </w:p>
        </w:tc>
        <w:tc>
          <w:tcPr>
            <w:tcW w:w="2665" w:type="dxa"/>
          </w:tcPr>
          <w:p w:rsidR="002E5DC4" w:rsidRPr="00CE1DCD" w:rsidRDefault="00CE1DCD">
            <w:pPr>
              <w:spacing w:after="20"/>
              <w:rPr>
                <w:sz w:val="24"/>
                <w:szCs w:val="24"/>
              </w:rPr>
            </w:pPr>
            <w:r w:rsidRPr="00CE1DCD">
              <w:rPr>
                <w:sz w:val="24"/>
                <w:szCs w:val="24"/>
              </w:rPr>
              <w:t>Error: malformed expression</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26</w:t>
            </w:r>
          </w:p>
        </w:tc>
        <w:tc>
          <w:tcPr>
            <w:tcW w:w="3061" w:type="dxa"/>
          </w:tcPr>
          <w:p w:rsidR="002E5DC4" w:rsidRPr="00CE1DCD" w:rsidRDefault="00CE1DCD">
            <w:pPr>
              <w:spacing w:after="20"/>
              <w:rPr>
                <w:sz w:val="24"/>
                <w:szCs w:val="24"/>
              </w:rPr>
            </w:pPr>
            <w:r w:rsidRPr="00CE1DCD">
              <w:rPr>
                <w:sz w:val="24"/>
                <w:szCs w:val="24"/>
              </w:rPr>
              <w:t>* 5</w:t>
            </w:r>
          </w:p>
        </w:tc>
        <w:tc>
          <w:tcPr>
            <w:tcW w:w="1814" w:type="dxa"/>
          </w:tcPr>
          <w:p w:rsidR="002E5DC4" w:rsidRPr="00CE1DCD" w:rsidRDefault="00CE1DCD">
            <w:pPr>
              <w:spacing w:after="20"/>
              <w:rPr>
                <w:sz w:val="24"/>
                <w:szCs w:val="24"/>
              </w:rPr>
            </w:pPr>
            <w:r w:rsidRPr="00CE1DCD">
              <w:rPr>
                <w:sz w:val="24"/>
                <w:szCs w:val="24"/>
              </w:rPr>
              <w:t>Error: malformed expression</w:t>
            </w:r>
          </w:p>
        </w:tc>
        <w:tc>
          <w:tcPr>
            <w:tcW w:w="2665" w:type="dxa"/>
          </w:tcPr>
          <w:p w:rsidR="002E5DC4" w:rsidRPr="00CE1DCD" w:rsidRDefault="00CE1DCD">
            <w:pPr>
              <w:spacing w:after="20"/>
              <w:rPr>
                <w:sz w:val="24"/>
                <w:szCs w:val="24"/>
              </w:rPr>
            </w:pPr>
            <w:r w:rsidRPr="00CE1DCD">
              <w:rPr>
                <w:sz w:val="24"/>
                <w:szCs w:val="24"/>
              </w:rPr>
              <w:t>Error: malformed expression</w:t>
            </w:r>
          </w:p>
        </w:tc>
        <w:tc>
          <w:tcPr>
            <w:tcW w:w="964" w:type="dxa"/>
          </w:tcPr>
          <w:p w:rsidR="002E5DC4" w:rsidRPr="00CE1DCD" w:rsidRDefault="00CE1DCD">
            <w:pPr>
              <w:spacing w:after="20"/>
              <w:rPr>
                <w:sz w:val="24"/>
                <w:szCs w:val="24"/>
              </w:rPr>
            </w:pPr>
            <w:r w:rsidRPr="00CE1DCD">
              <w:rPr>
                <w:sz w:val="24"/>
                <w:szCs w:val="24"/>
              </w:rPr>
              <w:t>Pass</w:t>
            </w:r>
          </w:p>
        </w:tc>
      </w:tr>
      <w:tr w:rsidR="002E5DC4" w:rsidRPr="00CE1DCD">
        <w:trPr>
          <w:cantSplit/>
        </w:trPr>
        <w:tc>
          <w:tcPr>
            <w:tcW w:w="510" w:type="dxa"/>
          </w:tcPr>
          <w:p w:rsidR="002E5DC4" w:rsidRPr="00CE1DCD" w:rsidRDefault="00CE1DCD">
            <w:pPr>
              <w:spacing w:after="20"/>
              <w:rPr>
                <w:sz w:val="24"/>
                <w:szCs w:val="24"/>
              </w:rPr>
            </w:pPr>
            <w:r w:rsidRPr="00CE1DCD">
              <w:rPr>
                <w:sz w:val="24"/>
                <w:szCs w:val="24"/>
              </w:rPr>
              <w:t>27</w:t>
            </w:r>
          </w:p>
        </w:tc>
        <w:tc>
          <w:tcPr>
            <w:tcW w:w="3061" w:type="dxa"/>
          </w:tcPr>
          <w:p w:rsidR="002E5DC4" w:rsidRPr="00CE1DCD" w:rsidRDefault="00CE1DCD">
            <w:pPr>
              <w:spacing w:after="20"/>
              <w:rPr>
                <w:sz w:val="24"/>
                <w:szCs w:val="24"/>
              </w:rPr>
            </w:pPr>
            <w:r w:rsidRPr="00CE1DCD">
              <w:rPr>
                <w:sz w:val="24"/>
                <w:szCs w:val="24"/>
              </w:rPr>
              <w:t>6 / (2 - 2)</w:t>
            </w:r>
          </w:p>
        </w:tc>
        <w:tc>
          <w:tcPr>
            <w:tcW w:w="1814" w:type="dxa"/>
          </w:tcPr>
          <w:p w:rsidR="002E5DC4" w:rsidRPr="00CE1DCD" w:rsidRDefault="00CE1DCD">
            <w:pPr>
              <w:spacing w:after="20"/>
              <w:rPr>
                <w:sz w:val="24"/>
                <w:szCs w:val="24"/>
              </w:rPr>
            </w:pPr>
            <w:r w:rsidRPr="00CE1DCD">
              <w:rPr>
                <w:sz w:val="24"/>
                <w:szCs w:val="24"/>
              </w:rPr>
              <w:t>Error: division by zero</w:t>
            </w:r>
          </w:p>
        </w:tc>
        <w:tc>
          <w:tcPr>
            <w:tcW w:w="2665" w:type="dxa"/>
          </w:tcPr>
          <w:p w:rsidR="002E5DC4" w:rsidRPr="00CE1DCD" w:rsidRDefault="00CE1DCD">
            <w:pPr>
              <w:spacing w:after="20"/>
              <w:rPr>
                <w:sz w:val="24"/>
                <w:szCs w:val="24"/>
              </w:rPr>
            </w:pPr>
            <w:r w:rsidRPr="00CE1DCD">
              <w:rPr>
                <w:sz w:val="24"/>
                <w:szCs w:val="24"/>
              </w:rPr>
              <w:t>Error: division by zero</w:t>
            </w:r>
          </w:p>
        </w:tc>
        <w:tc>
          <w:tcPr>
            <w:tcW w:w="964" w:type="dxa"/>
          </w:tcPr>
          <w:p w:rsidR="002E5DC4" w:rsidRPr="00CE1DCD" w:rsidRDefault="00CE1DCD">
            <w:pPr>
              <w:spacing w:after="20"/>
              <w:rPr>
                <w:sz w:val="24"/>
                <w:szCs w:val="24"/>
              </w:rPr>
            </w:pPr>
            <w:r w:rsidRPr="00CE1DCD">
              <w:rPr>
                <w:sz w:val="24"/>
                <w:szCs w:val="24"/>
              </w:rPr>
              <w:t>Pass</w:t>
            </w:r>
          </w:p>
        </w:tc>
      </w:tr>
    </w:tbl>
    <w:p w:rsidR="002E5DC4" w:rsidRPr="00CE1DCD" w:rsidRDefault="00CE1DCD">
      <w:pPr>
        <w:spacing w:after="160"/>
        <w:jc w:val="center"/>
        <w:rPr>
          <w:sz w:val="24"/>
          <w:szCs w:val="24"/>
        </w:rPr>
      </w:pPr>
      <w:r w:rsidRPr="00CE1DCD">
        <w:rPr>
          <w:i/>
          <w:sz w:val="24"/>
          <w:szCs w:val="24"/>
        </w:rPr>
        <w:t>Table 7: System tests. 27 of 27 passed.</w:t>
      </w:r>
    </w:p>
    <w:p w:rsidR="002E5DC4" w:rsidRPr="00CE1DCD" w:rsidRDefault="00CE1DCD">
      <w:pPr>
        <w:keepNext/>
        <w:spacing w:before="120"/>
        <w:rPr>
          <w:sz w:val="24"/>
          <w:szCs w:val="24"/>
        </w:rPr>
      </w:pPr>
      <w:r w:rsidRPr="00CE1DCD">
        <w:rPr>
          <w:b/>
          <w:sz w:val="24"/>
          <w:szCs w:val="24"/>
        </w:rPr>
        <w:t>4.4 Discussion of the input and output files</w:t>
      </w:r>
    </w:p>
    <w:p w:rsidR="002E5DC4" w:rsidRPr="00CE1DCD" w:rsidRDefault="00CE1DCD">
      <w:pPr>
        <w:jc w:val="both"/>
        <w:rPr>
          <w:sz w:val="24"/>
          <w:szCs w:val="24"/>
        </w:rPr>
      </w:pPr>
      <w:r w:rsidRPr="00CE1DCD">
        <w:rPr>
          <w:sz w:val="24"/>
          <w:szCs w:val="24"/>
        </w:rPr>
        <w:t>The input file has 53 lines and the output file has 53 lines. Every expression line in the input has been replaced by its result in the output, and every separator line is in exactly the same position. Table 8 shows the first 17 lines of both files side by side.</w:t>
      </w:r>
    </w:p>
    <w:tbl>
      <w:tblPr>
        <w:tblStyle w:val="TableGrid"/>
        <w:tblW w:w="0" w:type="auto"/>
        <w:tblLayout w:type="fixed"/>
        <w:tblLook w:val="04A0" w:firstRow="1" w:lastRow="0" w:firstColumn="1" w:lastColumn="0" w:noHBand="0" w:noVBand="1"/>
      </w:tblPr>
      <w:tblGrid>
        <w:gridCol w:w="850"/>
        <w:gridCol w:w="4252"/>
        <w:gridCol w:w="3912"/>
      </w:tblGrid>
      <w:tr w:rsidR="002E5DC4" w:rsidRPr="00CE1DCD">
        <w:trPr>
          <w:cantSplit/>
          <w:tblHeader/>
        </w:trPr>
        <w:tc>
          <w:tcPr>
            <w:tcW w:w="850" w:type="dxa"/>
            <w:shd w:val="clear" w:color="auto" w:fill="D9E2F3"/>
          </w:tcPr>
          <w:p w:rsidR="002E5DC4" w:rsidRPr="00CE1DCD" w:rsidRDefault="00CE1DCD">
            <w:pPr>
              <w:spacing w:after="20"/>
              <w:rPr>
                <w:sz w:val="24"/>
                <w:szCs w:val="24"/>
              </w:rPr>
            </w:pPr>
            <w:r w:rsidRPr="00CE1DCD">
              <w:rPr>
                <w:b/>
                <w:sz w:val="24"/>
                <w:szCs w:val="24"/>
              </w:rPr>
              <w:t>Line</w:t>
            </w:r>
          </w:p>
        </w:tc>
        <w:tc>
          <w:tcPr>
            <w:tcW w:w="4252" w:type="dxa"/>
            <w:shd w:val="clear" w:color="auto" w:fill="D9E2F3"/>
          </w:tcPr>
          <w:p w:rsidR="002E5DC4" w:rsidRPr="00CE1DCD" w:rsidRDefault="00CE1DCD">
            <w:pPr>
              <w:spacing w:after="20"/>
              <w:rPr>
                <w:sz w:val="24"/>
                <w:szCs w:val="24"/>
              </w:rPr>
            </w:pPr>
            <w:r w:rsidRPr="00CE1DCD">
              <w:rPr>
                <w:b/>
                <w:sz w:val="24"/>
                <w:szCs w:val="24"/>
              </w:rPr>
              <w:t>input.txt</w:t>
            </w:r>
          </w:p>
        </w:tc>
        <w:tc>
          <w:tcPr>
            <w:tcW w:w="3912" w:type="dxa"/>
            <w:shd w:val="clear" w:color="auto" w:fill="D9E2F3"/>
          </w:tcPr>
          <w:p w:rsidR="002E5DC4" w:rsidRPr="00CE1DCD" w:rsidRDefault="00CE1DCD">
            <w:pPr>
              <w:spacing w:after="20"/>
              <w:rPr>
                <w:sz w:val="24"/>
                <w:szCs w:val="24"/>
              </w:rPr>
            </w:pPr>
            <w:r w:rsidRPr="00CE1DCD">
              <w:rPr>
                <w:b/>
                <w:sz w:val="24"/>
                <w:szCs w:val="24"/>
              </w:rPr>
              <w:t>output.txt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w:t>
            </w:r>
          </w:p>
        </w:tc>
        <w:tc>
          <w:tcPr>
            <w:tcW w:w="4252" w:type="dxa"/>
          </w:tcPr>
          <w:p w:rsidR="002E5DC4" w:rsidRPr="00CE1DCD" w:rsidRDefault="00CE1DCD">
            <w:pPr>
              <w:spacing w:after="20"/>
              <w:rPr>
                <w:sz w:val="24"/>
                <w:szCs w:val="24"/>
              </w:rPr>
            </w:pPr>
            <w:r w:rsidRPr="00CE1DCD">
              <w:rPr>
                <w:sz w:val="24"/>
                <w:szCs w:val="24"/>
              </w:rPr>
              <w:t>3 + 5 * 2</w:t>
            </w:r>
          </w:p>
        </w:tc>
        <w:tc>
          <w:tcPr>
            <w:tcW w:w="3912" w:type="dxa"/>
          </w:tcPr>
          <w:p w:rsidR="002E5DC4" w:rsidRPr="00CE1DCD" w:rsidRDefault="00CE1DCD">
            <w:pPr>
              <w:spacing w:after="20"/>
              <w:rPr>
                <w:sz w:val="24"/>
                <w:szCs w:val="24"/>
              </w:rPr>
            </w:pPr>
            <w:r w:rsidRPr="00CE1DCD">
              <w:rPr>
                <w:sz w:val="24"/>
                <w:szCs w:val="24"/>
              </w:rPr>
              <w:t>13</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2</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3</w:t>
            </w:r>
          </w:p>
        </w:tc>
        <w:tc>
          <w:tcPr>
            <w:tcW w:w="4252" w:type="dxa"/>
          </w:tcPr>
          <w:p w:rsidR="002E5DC4" w:rsidRPr="00CE1DCD" w:rsidRDefault="00CE1DCD">
            <w:pPr>
              <w:spacing w:after="20"/>
              <w:rPr>
                <w:sz w:val="24"/>
                <w:szCs w:val="24"/>
              </w:rPr>
            </w:pPr>
            <w:r w:rsidRPr="00CE1DCD">
              <w:rPr>
                <w:sz w:val="24"/>
                <w:szCs w:val="24"/>
              </w:rPr>
              <w:t>(8 / 4) + 7 * 2</w:t>
            </w:r>
          </w:p>
        </w:tc>
        <w:tc>
          <w:tcPr>
            <w:tcW w:w="3912" w:type="dxa"/>
          </w:tcPr>
          <w:p w:rsidR="002E5DC4" w:rsidRPr="00CE1DCD" w:rsidRDefault="00CE1DCD">
            <w:pPr>
              <w:spacing w:after="20"/>
              <w:rPr>
                <w:sz w:val="24"/>
                <w:szCs w:val="24"/>
              </w:rPr>
            </w:pPr>
            <w:r w:rsidRPr="00CE1DCD">
              <w:rPr>
                <w:sz w:val="24"/>
                <w:szCs w:val="24"/>
              </w:rPr>
              <w:t>16</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4</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5</w:t>
            </w:r>
          </w:p>
        </w:tc>
        <w:tc>
          <w:tcPr>
            <w:tcW w:w="4252" w:type="dxa"/>
          </w:tcPr>
          <w:p w:rsidR="002E5DC4" w:rsidRPr="00CE1DCD" w:rsidRDefault="00CE1DCD">
            <w:pPr>
              <w:spacing w:after="20"/>
              <w:rPr>
                <w:sz w:val="24"/>
                <w:szCs w:val="24"/>
              </w:rPr>
            </w:pPr>
            <w:r w:rsidRPr="00CE1DCD">
              <w:rPr>
                <w:sz w:val="24"/>
                <w:szCs w:val="24"/>
              </w:rPr>
              <w:t>10 - (2 + 3) * 4</w:t>
            </w:r>
          </w:p>
        </w:tc>
        <w:tc>
          <w:tcPr>
            <w:tcW w:w="3912" w:type="dxa"/>
          </w:tcPr>
          <w:p w:rsidR="002E5DC4" w:rsidRPr="00CE1DCD" w:rsidRDefault="00CE1DCD">
            <w:pPr>
              <w:spacing w:after="20"/>
              <w:rPr>
                <w:sz w:val="24"/>
                <w:szCs w:val="24"/>
              </w:rPr>
            </w:pPr>
            <w:r w:rsidRPr="00CE1DCD">
              <w:rPr>
                <w:sz w:val="24"/>
                <w:szCs w:val="24"/>
              </w:rPr>
              <w:t>-10</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6</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7</w:t>
            </w:r>
          </w:p>
        </w:tc>
        <w:tc>
          <w:tcPr>
            <w:tcW w:w="4252" w:type="dxa"/>
          </w:tcPr>
          <w:p w:rsidR="002E5DC4" w:rsidRPr="00CE1DCD" w:rsidRDefault="00CE1DCD">
            <w:pPr>
              <w:spacing w:after="20"/>
              <w:rPr>
                <w:sz w:val="24"/>
                <w:szCs w:val="24"/>
              </w:rPr>
            </w:pPr>
            <w:r w:rsidRPr="00CE1DCD">
              <w:rPr>
                <w:sz w:val="24"/>
                <w:szCs w:val="24"/>
              </w:rPr>
              <w:t>0.1 + 0.2</w:t>
            </w:r>
          </w:p>
        </w:tc>
        <w:tc>
          <w:tcPr>
            <w:tcW w:w="3912" w:type="dxa"/>
          </w:tcPr>
          <w:p w:rsidR="002E5DC4" w:rsidRPr="00CE1DCD" w:rsidRDefault="00CE1DCD">
            <w:pPr>
              <w:spacing w:after="20"/>
              <w:rPr>
                <w:sz w:val="24"/>
                <w:szCs w:val="24"/>
              </w:rPr>
            </w:pPr>
            <w:r w:rsidRPr="00CE1DCD">
              <w:rPr>
                <w:sz w:val="24"/>
                <w:szCs w:val="24"/>
              </w:rPr>
              <w:t>0.3</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8</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9</w:t>
            </w:r>
          </w:p>
        </w:tc>
        <w:tc>
          <w:tcPr>
            <w:tcW w:w="4252" w:type="dxa"/>
          </w:tcPr>
          <w:p w:rsidR="002E5DC4" w:rsidRPr="00CE1DCD" w:rsidRDefault="00CE1DCD">
            <w:pPr>
              <w:spacing w:after="20"/>
              <w:rPr>
                <w:sz w:val="24"/>
                <w:szCs w:val="24"/>
              </w:rPr>
            </w:pPr>
            <w:r w:rsidRPr="00CE1DCD">
              <w:rPr>
                <w:sz w:val="24"/>
                <w:szCs w:val="24"/>
              </w:rPr>
              <w:t>0.1 * 3</w:t>
            </w:r>
          </w:p>
        </w:tc>
        <w:tc>
          <w:tcPr>
            <w:tcW w:w="3912" w:type="dxa"/>
          </w:tcPr>
          <w:p w:rsidR="002E5DC4" w:rsidRPr="00CE1DCD" w:rsidRDefault="00CE1DCD">
            <w:pPr>
              <w:spacing w:after="20"/>
              <w:rPr>
                <w:sz w:val="24"/>
                <w:szCs w:val="24"/>
              </w:rPr>
            </w:pPr>
            <w:r w:rsidRPr="00CE1DCD">
              <w:rPr>
                <w:sz w:val="24"/>
                <w:szCs w:val="24"/>
              </w:rPr>
              <w:t>0.3</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10</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11</w:t>
            </w:r>
          </w:p>
        </w:tc>
        <w:tc>
          <w:tcPr>
            <w:tcW w:w="4252" w:type="dxa"/>
          </w:tcPr>
          <w:p w:rsidR="002E5DC4" w:rsidRPr="00CE1DCD" w:rsidRDefault="00CE1DCD">
            <w:pPr>
              <w:spacing w:after="20"/>
              <w:rPr>
                <w:sz w:val="24"/>
                <w:szCs w:val="24"/>
              </w:rPr>
            </w:pPr>
            <w:r w:rsidRPr="00CE1DCD">
              <w:rPr>
                <w:sz w:val="24"/>
                <w:szCs w:val="24"/>
              </w:rPr>
              <w:t>1 / 3 + 1 / 3 + 1 / 3</w:t>
            </w:r>
          </w:p>
        </w:tc>
        <w:tc>
          <w:tcPr>
            <w:tcW w:w="3912" w:type="dxa"/>
          </w:tcPr>
          <w:p w:rsidR="002E5DC4" w:rsidRPr="00CE1DCD" w:rsidRDefault="00CE1DCD">
            <w:pPr>
              <w:spacing w:after="20"/>
              <w:rPr>
                <w:sz w:val="24"/>
                <w:szCs w:val="24"/>
              </w:rPr>
            </w:pPr>
            <w:r w:rsidRPr="00CE1DCD">
              <w:rPr>
                <w:sz w:val="24"/>
                <w:szCs w:val="24"/>
              </w:rPr>
              <w:t>1</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lastRenderedPageBreak/>
              <w:t>12</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13</w:t>
            </w:r>
          </w:p>
        </w:tc>
        <w:tc>
          <w:tcPr>
            <w:tcW w:w="4252" w:type="dxa"/>
          </w:tcPr>
          <w:p w:rsidR="002E5DC4" w:rsidRPr="00CE1DCD" w:rsidRDefault="00CE1DCD">
            <w:pPr>
              <w:spacing w:after="20"/>
              <w:rPr>
                <w:sz w:val="24"/>
                <w:szCs w:val="24"/>
              </w:rPr>
            </w:pPr>
            <w:r w:rsidRPr="00CE1DCD">
              <w:rPr>
                <w:sz w:val="24"/>
                <w:szCs w:val="24"/>
              </w:rPr>
              <w:t>2.5 * 4</w:t>
            </w:r>
          </w:p>
        </w:tc>
        <w:tc>
          <w:tcPr>
            <w:tcW w:w="3912" w:type="dxa"/>
          </w:tcPr>
          <w:p w:rsidR="002E5DC4" w:rsidRPr="00CE1DCD" w:rsidRDefault="00CE1DCD">
            <w:pPr>
              <w:spacing w:after="20"/>
              <w:rPr>
                <w:sz w:val="24"/>
                <w:szCs w:val="24"/>
              </w:rPr>
            </w:pPr>
            <w:r w:rsidRPr="00CE1DCD">
              <w:rPr>
                <w:sz w:val="24"/>
                <w:szCs w:val="24"/>
              </w:rPr>
              <w:t>10</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14</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15</w:t>
            </w:r>
          </w:p>
        </w:tc>
        <w:tc>
          <w:tcPr>
            <w:tcW w:w="4252" w:type="dxa"/>
          </w:tcPr>
          <w:p w:rsidR="002E5DC4" w:rsidRPr="00CE1DCD" w:rsidRDefault="00CE1DCD">
            <w:pPr>
              <w:spacing w:after="20"/>
              <w:rPr>
                <w:sz w:val="24"/>
                <w:szCs w:val="24"/>
              </w:rPr>
            </w:pPr>
            <w:r w:rsidRPr="00CE1DCD">
              <w:rPr>
                <w:sz w:val="24"/>
                <w:szCs w:val="24"/>
              </w:rPr>
              <w:t>19.99 * 3</w:t>
            </w:r>
          </w:p>
        </w:tc>
        <w:tc>
          <w:tcPr>
            <w:tcW w:w="3912" w:type="dxa"/>
          </w:tcPr>
          <w:p w:rsidR="002E5DC4" w:rsidRPr="00CE1DCD" w:rsidRDefault="00CE1DCD">
            <w:pPr>
              <w:spacing w:after="20"/>
              <w:rPr>
                <w:sz w:val="24"/>
                <w:szCs w:val="24"/>
              </w:rPr>
            </w:pPr>
            <w:r w:rsidRPr="00CE1DCD">
              <w:rPr>
                <w:sz w:val="24"/>
                <w:szCs w:val="24"/>
              </w:rPr>
              <w:t>59.97</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16</w:t>
            </w:r>
          </w:p>
        </w:tc>
        <w:tc>
          <w:tcPr>
            <w:tcW w:w="4252" w:type="dxa"/>
          </w:tcPr>
          <w:p w:rsidR="002E5DC4" w:rsidRPr="00CE1DCD" w:rsidRDefault="00CE1DCD">
            <w:pPr>
              <w:spacing w:after="20"/>
              <w:rPr>
                <w:sz w:val="24"/>
                <w:szCs w:val="24"/>
              </w:rPr>
            </w:pPr>
            <w:r w:rsidRPr="00CE1DCD">
              <w:rPr>
                <w:sz w:val="24"/>
                <w:szCs w:val="24"/>
              </w:rPr>
              <w:t>-----</w:t>
            </w:r>
          </w:p>
        </w:tc>
        <w:tc>
          <w:tcPr>
            <w:tcW w:w="3912" w:type="dxa"/>
          </w:tcPr>
          <w:p w:rsidR="002E5DC4" w:rsidRPr="00CE1DCD" w:rsidRDefault="00CE1DCD">
            <w:pPr>
              <w:spacing w:after="20"/>
              <w:rPr>
                <w:sz w:val="24"/>
                <w:szCs w:val="24"/>
              </w:rPr>
            </w:pPr>
            <w:r w:rsidRPr="00CE1DCD">
              <w:rPr>
                <w:sz w:val="24"/>
                <w:szCs w:val="24"/>
              </w:rPr>
              <w:t>-----</w:t>
            </w:r>
          </w:p>
        </w:tc>
      </w:tr>
      <w:tr w:rsidR="002E5DC4" w:rsidRPr="00CE1DCD">
        <w:trPr>
          <w:cantSplit/>
        </w:trPr>
        <w:tc>
          <w:tcPr>
            <w:tcW w:w="850" w:type="dxa"/>
          </w:tcPr>
          <w:p w:rsidR="002E5DC4" w:rsidRPr="00CE1DCD" w:rsidRDefault="00CE1DCD">
            <w:pPr>
              <w:spacing w:after="20"/>
              <w:rPr>
                <w:sz w:val="24"/>
                <w:szCs w:val="24"/>
              </w:rPr>
            </w:pPr>
            <w:r w:rsidRPr="00CE1DCD">
              <w:rPr>
                <w:sz w:val="24"/>
                <w:szCs w:val="24"/>
              </w:rPr>
              <w:t>17</w:t>
            </w:r>
          </w:p>
        </w:tc>
        <w:tc>
          <w:tcPr>
            <w:tcW w:w="4252" w:type="dxa"/>
          </w:tcPr>
          <w:p w:rsidR="002E5DC4" w:rsidRPr="00CE1DCD" w:rsidRDefault="00CE1DCD">
            <w:pPr>
              <w:spacing w:after="20"/>
              <w:rPr>
                <w:sz w:val="24"/>
                <w:szCs w:val="24"/>
              </w:rPr>
            </w:pPr>
            <w:r w:rsidRPr="00CE1DCD">
              <w:rPr>
                <w:sz w:val="24"/>
                <w:szCs w:val="24"/>
              </w:rPr>
              <w:t>100 - 0.01</w:t>
            </w:r>
          </w:p>
        </w:tc>
        <w:tc>
          <w:tcPr>
            <w:tcW w:w="3912" w:type="dxa"/>
          </w:tcPr>
          <w:p w:rsidR="002E5DC4" w:rsidRPr="00CE1DCD" w:rsidRDefault="00CE1DCD">
            <w:pPr>
              <w:spacing w:after="20"/>
              <w:rPr>
                <w:sz w:val="24"/>
                <w:szCs w:val="24"/>
              </w:rPr>
            </w:pPr>
            <w:r w:rsidRPr="00CE1DCD">
              <w:rPr>
                <w:sz w:val="24"/>
                <w:szCs w:val="24"/>
              </w:rPr>
              <w:t>99.99</w:t>
            </w:r>
          </w:p>
        </w:tc>
      </w:tr>
    </w:tbl>
    <w:p w:rsidR="002E5DC4" w:rsidRPr="00CE1DCD" w:rsidRDefault="00CE1DCD">
      <w:pPr>
        <w:spacing w:after="160"/>
        <w:jc w:val="center"/>
        <w:rPr>
          <w:sz w:val="24"/>
          <w:szCs w:val="24"/>
        </w:rPr>
      </w:pPr>
      <w:r w:rsidRPr="00CE1DCD">
        <w:rPr>
          <w:i/>
          <w:sz w:val="24"/>
          <w:szCs w:val="24"/>
        </w:rPr>
        <w:t>Table 8: First 17 lines of input.txt and output.txt</w:t>
      </w:r>
    </w:p>
    <w:p w:rsidR="002E5DC4" w:rsidRPr="00CE1DCD" w:rsidRDefault="00CE1DCD">
      <w:pPr>
        <w:jc w:val="both"/>
        <w:rPr>
          <w:sz w:val="24"/>
          <w:szCs w:val="24"/>
        </w:rPr>
      </w:pPr>
      <w:r w:rsidRPr="00CE1DCD">
        <w:rPr>
          <w:sz w:val="24"/>
          <w:szCs w:val="24"/>
        </w:rPr>
        <w:t>Whole-number results have no decimal point (13, not 13.0), and other results are shown to at most four decimal places (22 / 7 gives 3.1429). Error cases show a message on the same line, and the lines after them are still evaluated, which shows that one bad expression does not stop the run. When the program finishes it prints how many answers and how many error lines it wrote, which gives a quick check without opening the file.</w:t>
      </w:r>
    </w:p>
    <w:p w:rsidR="002E5DC4" w:rsidRPr="00CE1DCD" w:rsidRDefault="00CE1DCD">
      <w:pPr>
        <w:keepNext/>
        <w:spacing w:before="120"/>
        <w:rPr>
          <w:sz w:val="24"/>
          <w:szCs w:val="24"/>
        </w:rPr>
      </w:pPr>
      <w:r w:rsidRPr="00CE1DCD">
        <w:rPr>
          <w:b/>
          <w:sz w:val="24"/>
          <w:szCs w:val="24"/>
        </w:rPr>
        <w:t>4.5 A correction to the handout example</w:t>
      </w:r>
    </w:p>
    <w:p w:rsidR="002E5DC4" w:rsidRPr="00CE1DCD" w:rsidRDefault="00CE1DCD">
      <w:pPr>
        <w:jc w:val="both"/>
        <w:rPr>
          <w:sz w:val="24"/>
          <w:szCs w:val="24"/>
        </w:rPr>
      </w:pPr>
      <w:r w:rsidRPr="00CE1DCD">
        <w:rPr>
          <w:sz w:val="24"/>
          <w:szCs w:val="24"/>
        </w:rPr>
        <w:t xml:space="preserve">The handout gives the answer to (8 / 4) + 7 * 2 as 17. By hand, 8 / 4 = 2, 7 * 2 = 14, and 2 + 14 = 16. The correct answer is </w:t>
      </w:r>
      <w:r w:rsidRPr="00CE1DCD">
        <w:rPr>
          <w:b/>
          <w:sz w:val="24"/>
          <w:szCs w:val="24"/>
        </w:rPr>
        <w:t>16</w:t>
      </w:r>
      <w:r w:rsidRPr="00CE1DCD">
        <w:rPr>
          <w:sz w:val="24"/>
          <w:szCs w:val="24"/>
        </w:rPr>
        <w:t>. The program, the unit tests and the independent calculator all give 16, so the handout figure appears to be a typing error. The other two handout answers (13 and -10) are correct.</w:t>
      </w:r>
    </w:p>
    <w:p w:rsidR="002E5DC4" w:rsidRPr="00CE1DCD" w:rsidRDefault="00CE1DCD">
      <w:pPr>
        <w:keepNext/>
        <w:spacing w:before="120"/>
        <w:rPr>
          <w:sz w:val="24"/>
          <w:szCs w:val="24"/>
        </w:rPr>
      </w:pPr>
      <w:r w:rsidRPr="00CE1DCD">
        <w:rPr>
          <w:b/>
          <w:sz w:val="24"/>
          <w:szCs w:val="24"/>
        </w:rPr>
        <w:t>4.6 Limitations</w:t>
      </w:r>
    </w:p>
    <w:p w:rsidR="002E5DC4" w:rsidRPr="00CE1DCD" w:rsidRDefault="00CE1DCD">
      <w:pPr>
        <w:spacing w:after="60"/>
        <w:ind w:left="510" w:hanging="283"/>
        <w:jc w:val="both"/>
        <w:rPr>
          <w:sz w:val="24"/>
          <w:szCs w:val="24"/>
        </w:rPr>
      </w:pPr>
      <w:r w:rsidRPr="00CE1DCD">
        <w:rPr>
          <w:sz w:val="24"/>
          <w:szCs w:val="24"/>
        </w:rPr>
        <w:t>•  Exponents, variables, functions and implicit multiplication such as 3(4) are not supported; the last is reported as a malformed expression.</w:t>
      </w:r>
    </w:p>
    <w:p w:rsidR="002E5DC4" w:rsidRPr="00CE1DCD" w:rsidRDefault="00CE1DCD">
      <w:pPr>
        <w:spacing w:after="60"/>
        <w:ind w:left="510" w:hanging="283"/>
        <w:jc w:val="both"/>
        <w:rPr>
          <w:sz w:val="24"/>
          <w:szCs w:val="24"/>
        </w:rPr>
      </w:pPr>
      <w:r w:rsidRPr="00CE1DCD">
        <w:rPr>
          <w:sz w:val="24"/>
          <w:szCs w:val="24"/>
        </w:rPr>
        <w:t>•  Scientific notation such as 1e3 is rejected as an invalid character.</w:t>
      </w:r>
    </w:p>
    <w:p w:rsidR="002E5DC4" w:rsidRPr="00CE1DCD" w:rsidRDefault="00CE1DCD">
      <w:pPr>
        <w:spacing w:after="60"/>
        <w:ind w:left="510" w:hanging="283"/>
        <w:jc w:val="both"/>
        <w:rPr>
          <w:sz w:val="24"/>
          <w:szCs w:val="24"/>
        </w:rPr>
      </w:pPr>
      <w:r w:rsidRPr="00CE1DCD">
        <w:rPr>
          <w:sz w:val="24"/>
          <w:szCs w:val="24"/>
        </w:rPr>
        <w:t>•  Results are rounded to four decimal places when printed.</w:t>
      </w:r>
    </w:p>
    <w:p w:rsidR="002E5DC4" w:rsidRPr="00CE1DCD" w:rsidRDefault="00CE1DCD">
      <w:pPr>
        <w:keepNext/>
        <w:spacing w:before="120"/>
        <w:rPr>
          <w:sz w:val="24"/>
          <w:szCs w:val="24"/>
        </w:rPr>
      </w:pPr>
      <w:r w:rsidRPr="00CE1DCD">
        <w:rPr>
          <w:b/>
          <w:sz w:val="24"/>
          <w:szCs w:val="24"/>
        </w:rPr>
        <w:t>4.7 How to repeat the tests</w:t>
      </w:r>
    </w:p>
    <w:p w:rsidR="002E5DC4" w:rsidRPr="00CE1DCD" w:rsidRDefault="00CE1DCD">
      <w:pPr>
        <w:jc w:val="both"/>
        <w:rPr>
          <w:sz w:val="24"/>
          <w:szCs w:val="24"/>
        </w:rPr>
      </w:pPr>
      <w:r w:rsidRPr="00CE1DCD">
        <w:rPr>
          <w:sz w:val="24"/>
          <w:szCs w:val="24"/>
        </w:rPr>
        <w:t>Run python stack_evaluator.py to regen</w:t>
      </w:r>
      <w:r w:rsidR="005E1B39">
        <w:rPr>
          <w:sz w:val="24"/>
          <w:szCs w:val="24"/>
        </w:rPr>
        <w:t>erate output.txt, and python -m</w:t>
      </w:r>
      <w:bookmarkStart w:id="0" w:name="_GoBack"/>
      <w:bookmarkEnd w:id="0"/>
      <w:r w:rsidRPr="00CE1DCD">
        <w:rPr>
          <w:sz w:val="24"/>
          <w:szCs w:val="24"/>
        </w:rPr>
        <w:t xml:space="preserve"> unittest test_evaluator -v to run the 17 unit tests. Both commands work from any folder that contains the files.</w:t>
      </w:r>
    </w:p>
    <w:p w:rsidR="00C3463E" w:rsidRDefault="00C3463E">
      <w:pPr>
        <w:keepNext/>
        <w:spacing w:before="240"/>
        <w:rPr>
          <w:b/>
          <w:sz w:val="24"/>
          <w:szCs w:val="24"/>
        </w:rPr>
      </w:pPr>
    </w:p>
    <w:p w:rsidR="00C3463E" w:rsidRDefault="00C3463E">
      <w:pPr>
        <w:keepNext/>
        <w:spacing w:before="240"/>
        <w:rPr>
          <w:b/>
          <w:sz w:val="24"/>
          <w:szCs w:val="24"/>
        </w:rPr>
      </w:pPr>
    </w:p>
    <w:p w:rsidR="00C3463E" w:rsidRDefault="00C3463E">
      <w:pPr>
        <w:keepNext/>
        <w:spacing w:before="240"/>
        <w:rPr>
          <w:b/>
          <w:sz w:val="24"/>
          <w:szCs w:val="24"/>
        </w:rPr>
      </w:pPr>
    </w:p>
    <w:p w:rsidR="005E1B39" w:rsidRDefault="005E1B39">
      <w:pPr>
        <w:keepNext/>
        <w:spacing w:before="240"/>
        <w:rPr>
          <w:b/>
          <w:sz w:val="24"/>
          <w:szCs w:val="24"/>
        </w:rPr>
      </w:pPr>
    </w:p>
    <w:p w:rsidR="002E5DC4" w:rsidRPr="00CE1DCD" w:rsidRDefault="00CE1DCD">
      <w:pPr>
        <w:keepNext/>
        <w:spacing w:before="240"/>
        <w:rPr>
          <w:sz w:val="24"/>
          <w:szCs w:val="24"/>
        </w:rPr>
      </w:pPr>
      <w:r w:rsidRPr="00CE1DCD">
        <w:rPr>
          <w:b/>
          <w:sz w:val="24"/>
          <w:szCs w:val="24"/>
        </w:rPr>
        <w:t>5. CONCLUSION</w:t>
      </w:r>
    </w:p>
    <w:p w:rsidR="002E5DC4" w:rsidRPr="00CE1DCD" w:rsidRDefault="00CE1DCD">
      <w:pPr>
        <w:jc w:val="both"/>
        <w:rPr>
          <w:sz w:val="24"/>
          <w:szCs w:val="24"/>
        </w:rPr>
      </w:pPr>
      <w:r w:rsidRPr="00CE1DCD">
        <w:rPr>
          <w:sz w:val="24"/>
          <w:szCs w:val="24"/>
        </w:rPr>
        <w:t>The program meets the requirements: a Stack class with push, pop and peek; evaluation of expressions with correct precedence and brackets using two stacks; and file input and output in the required format with the separator lines kept. It goes further with a class-based design, exact decimal arithmetic, safe error handling, and a suite of 17 unit tests. All 17 unit tests and all 27 system tests passed.</w:t>
      </w:r>
    </w:p>
    <w:p w:rsidR="002E5DC4" w:rsidRPr="00CE1DCD" w:rsidRDefault="00CE1DCD" w:rsidP="00C3463E">
      <w:pPr>
        <w:jc w:val="both"/>
        <w:rPr>
          <w:sz w:val="24"/>
          <w:szCs w:val="24"/>
        </w:rPr>
      </w:pPr>
      <w:r w:rsidRPr="00CE1DCD">
        <w:rPr>
          <w:sz w:val="24"/>
          <w:szCs w:val="24"/>
        </w:rPr>
        <w:t>The main lessons were that a simple data structure can solve a problem that looks complicated, that testing against an independent method finds mistakes (it exposed the wrong answer in the handout), and that separating the program into small classes makes it much easier to test. Possible improvements are exponents, variables and functions, and a graphical calculator interface.</w:t>
      </w:r>
    </w:p>
    <w:p w:rsidR="002E5DC4" w:rsidRPr="00CE1DCD" w:rsidRDefault="00CE1DCD">
      <w:pPr>
        <w:keepNext/>
        <w:spacing w:before="240"/>
        <w:rPr>
          <w:sz w:val="24"/>
          <w:szCs w:val="24"/>
        </w:rPr>
      </w:pPr>
      <w:r w:rsidRPr="00CE1DCD">
        <w:rPr>
          <w:b/>
          <w:sz w:val="24"/>
          <w:szCs w:val="24"/>
        </w:rPr>
        <w:t>6. REFERENCES</w:t>
      </w:r>
    </w:p>
    <w:p w:rsidR="002E5DC4" w:rsidRPr="00CE1DCD" w:rsidRDefault="00CE1DCD">
      <w:pPr>
        <w:spacing w:after="60"/>
        <w:ind w:left="510" w:hanging="340"/>
        <w:jc w:val="both"/>
        <w:rPr>
          <w:sz w:val="24"/>
          <w:szCs w:val="24"/>
        </w:rPr>
      </w:pPr>
      <w:r w:rsidRPr="00CE1DCD">
        <w:rPr>
          <w:sz w:val="24"/>
          <w:szCs w:val="24"/>
        </w:rPr>
        <w:t>1.  Cormen, T. H., Leiserson, C. E., Rivest, R. L. and Stein, C. (2009). Introduction to Algorithms, 3rd edition. Cambridge, MA: MIT Press. (Section 10.1, Stacks and queues.)</w:t>
      </w:r>
    </w:p>
    <w:p w:rsidR="002E5DC4" w:rsidRPr="00CE1DCD" w:rsidRDefault="00CE1DCD">
      <w:pPr>
        <w:spacing w:after="60"/>
        <w:ind w:left="510" w:hanging="340"/>
        <w:jc w:val="both"/>
        <w:rPr>
          <w:sz w:val="24"/>
          <w:szCs w:val="24"/>
        </w:rPr>
      </w:pPr>
      <w:r w:rsidRPr="00CE1DCD">
        <w:rPr>
          <w:sz w:val="24"/>
          <w:szCs w:val="24"/>
        </w:rPr>
        <w:t>2.  Dijkstra, E. W. (1961). Algol 60 Translation: An Algol 60 Translator for the X1 and Making a Translator for Algol 60. Report MR 34/61. Amsterdam: Mathematisch Centrum.</w:t>
      </w:r>
    </w:p>
    <w:p w:rsidR="002E5DC4" w:rsidRPr="00CE1DCD" w:rsidRDefault="00CE1DCD">
      <w:pPr>
        <w:spacing w:after="60"/>
        <w:ind w:left="510" w:hanging="340"/>
        <w:jc w:val="both"/>
        <w:rPr>
          <w:sz w:val="24"/>
          <w:szCs w:val="24"/>
        </w:rPr>
      </w:pPr>
      <w:r w:rsidRPr="00CE1DCD">
        <w:rPr>
          <w:sz w:val="24"/>
          <w:szCs w:val="24"/>
        </w:rPr>
        <w:t>3.  Martin, R. C. (2008). Clean Code: A Handbook of Agile Software Craftsmanship. Upper Saddle River, NJ: Prentice Hall.</w:t>
      </w:r>
    </w:p>
    <w:p w:rsidR="002E5DC4" w:rsidRPr="00CE1DCD" w:rsidRDefault="00CE1DCD">
      <w:pPr>
        <w:spacing w:after="60"/>
        <w:ind w:left="510" w:hanging="340"/>
        <w:jc w:val="both"/>
        <w:rPr>
          <w:sz w:val="24"/>
          <w:szCs w:val="24"/>
        </w:rPr>
      </w:pPr>
      <w:r w:rsidRPr="00CE1DCD">
        <w:rPr>
          <w:sz w:val="24"/>
          <w:szCs w:val="24"/>
        </w:rPr>
        <w:t>4.  Python Software Foundation (2026). The Python Standard Library: decimal, Decimal fixed point and floating point arithmetic. https://docs.python.org/3/library/decimal.html (accessed October 2026).</w:t>
      </w:r>
    </w:p>
    <w:p w:rsidR="002E5DC4" w:rsidRPr="00CE1DCD" w:rsidRDefault="00CE1DCD">
      <w:pPr>
        <w:spacing w:after="60"/>
        <w:ind w:left="510" w:hanging="340"/>
        <w:jc w:val="both"/>
        <w:rPr>
          <w:sz w:val="24"/>
          <w:szCs w:val="24"/>
        </w:rPr>
      </w:pPr>
      <w:r w:rsidRPr="00CE1DCD">
        <w:rPr>
          <w:sz w:val="24"/>
          <w:szCs w:val="24"/>
        </w:rPr>
        <w:t>5.  Python Software Foundation (2026). The Python Standard Library: unittest, Unit testing framework. https://docs.python.org/3/library/unittest.html (accessed October 2026).</w:t>
      </w:r>
    </w:p>
    <w:p w:rsidR="002E5DC4" w:rsidRDefault="00CE1DCD">
      <w:pPr>
        <w:spacing w:after="60"/>
        <w:ind w:left="510" w:hanging="340"/>
        <w:jc w:val="both"/>
      </w:pPr>
      <w:r w:rsidRPr="00CE1DCD">
        <w:rPr>
          <w:sz w:val="24"/>
          <w:szCs w:val="24"/>
        </w:rPr>
        <w:t>6.  Python Software Foundation (2026). The Python Tutorial: Floating-Point Arithmetic, Issues and Limitations. https://docs.python.org/3/tutorial/floatingpoint.html (accesse</w:t>
      </w:r>
      <w:r>
        <w:t>d October 2026).</w:t>
      </w:r>
    </w:p>
    <w:sectPr w:rsidR="002E5DC4" w:rsidSect="00034616">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CF0" w:rsidRDefault="00450CF0">
      <w:pPr>
        <w:spacing w:after="0" w:line="240" w:lineRule="auto"/>
      </w:pPr>
      <w:r>
        <w:separator/>
      </w:r>
    </w:p>
  </w:endnote>
  <w:endnote w:type="continuationSeparator" w:id="0">
    <w:p w:rsidR="00450CF0" w:rsidRDefault="0045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443A" w:rsidRDefault="0034443A">
    <w:pPr>
      <w:pStyle w:val="Footer"/>
      <w:jc w:val="center"/>
    </w:pPr>
    <w:r>
      <w:fldChar w:fldCharType="begin"/>
    </w:r>
    <w:r>
      <w:instrText xml:space="preserve"> PAGE </w:instrText>
    </w:r>
    <w:r>
      <w:fldChar w:fldCharType="separate"/>
    </w:r>
    <w:r w:rsidR="005E1B3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CF0" w:rsidRDefault="00450CF0">
      <w:pPr>
        <w:spacing w:after="0" w:line="240" w:lineRule="auto"/>
      </w:pPr>
      <w:r>
        <w:separator/>
      </w:r>
    </w:p>
  </w:footnote>
  <w:footnote w:type="continuationSeparator" w:id="0">
    <w:p w:rsidR="00450CF0" w:rsidRDefault="00450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5DC4"/>
    <w:rsid w:val="00326F90"/>
    <w:rsid w:val="0034443A"/>
    <w:rsid w:val="00450CF0"/>
    <w:rsid w:val="004779C8"/>
    <w:rsid w:val="005E1B39"/>
    <w:rsid w:val="009260F8"/>
    <w:rsid w:val="00AA1D8D"/>
    <w:rsid w:val="00B47730"/>
    <w:rsid w:val="00C3463E"/>
    <w:rsid w:val="00CB0664"/>
    <w:rsid w:val="00CE1DCD"/>
    <w:rsid w:val="00D84750"/>
    <w:rsid w:val="00E22D05"/>
    <w:rsid w:val="00E8799B"/>
    <w:rsid w:val="00EB7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AD5CB"/>
  <w14:defaultImageDpi w14:val="300"/>
  <w15:docId w15:val="{A4B5E4EE-94F9-49A3-B532-2339B01A9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66F01-BA7D-4816-A50C-AB70A456F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2592</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An Object-Oriented, Unit-Tested Stack Expression Evaluator</vt:lpstr>
    </vt:vector>
  </TitlesOfParts>
  <Manager/>
  <Company/>
  <LinksUpToDate>false</LinksUpToDate>
  <CharactersWithSpaces>17334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Object-Oriented, Unit-Tested Stack Expression Evaluator</dc:title>
  <dc:subject/>
  <dc:creator>Abdulai Bah</dc:creator>
  <cp:keywords/>
  <dc:description>generated by python-docx</dc:description>
  <cp:lastModifiedBy>Windows User</cp:lastModifiedBy>
  <cp:revision>3</cp:revision>
  <dcterms:created xsi:type="dcterms:W3CDTF">2026-10-11T20:18:00Z</dcterms:created>
  <dcterms:modified xsi:type="dcterms:W3CDTF">2026-10-12T16:12:00Z</dcterms:modified>
  <cp:category/>
</cp:coreProperties>
</file>